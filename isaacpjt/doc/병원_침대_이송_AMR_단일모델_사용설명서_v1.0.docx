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KR" w:hAnsi="Noto Sans CJK KR" w:eastAsia="Noto Sans CJK KR"/>
          <w:b/>
          <w:color w:val="475569"/>
          <w:sz w:val="32"/>
        </w:rPr>
        <w:t>병원 침대 이송 AMR</w:t>
      </w:r>
    </w:p>
    <w:p>
      <w:pPr>
        <w:spacing w:before="80"/>
        <w:jc w:val="center"/>
      </w:pPr>
      <w:r>
        <w:rPr>
          <w:rFonts w:ascii="Noto Sans CJK KR" w:hAnsi="Noto Sans CJK KR" w:eastAsia="Noto Sans CJK KR"/>
          <w:b/>
          <w:color w:val="1F4E79"/>
          <w:sz w:val="54"/>
        </w:rPr>
        <w:t>단일 모델 사용 설명서</w:t>
      </w:r>
    </w:p>
    <w:p>
      <w:pPr>
        <w:jc w:val="center"/>
      </w:pPr>
      <w:r>
        <w:rPr>
          <w:rFonts w:ascii="Noto Sans CJK KR" w:hAnsi="Noto Sans CJK KR" w:eastAsia="Noto Sans CJK KR"/>
          <w:color w:val="475569"/>
          <w:sz w:val="26"/>
        </w:rPr>
        <w:t>Single AMR Package v1.0</w:t>
      </w:r>
    </w:p>
    <w:p>
      <w:pPr>
        <w:spacing w:before="5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기준 모델</w:t>
            </w:r>
          </w:p>
        </w:tc>
        <w:tc>
          <w:tcPr>
            <w:tcW w:type="dxa" w:w="6624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멀티 AMR v1.11에서 AMR 1대만 분리</w:t>
            </w:r>
          </w:p>
        </w:tc>
      </w:tr>
      <w:tr>
        <w:tc>
          <w:tcPr>
            <w:tcW w:type="dxa" w:w="2448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포함 기능</w:t>
            </w:r>
          </w:p>
        </w:tc>
        <w:tc>
          <w:tcPr>
            <w:tcW w:type="dxa" w:w="6624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옴니 주행, 리프트, RGB/Depth 카메라, RTX LiDAR, ROS 2 TF·Odometry</w:t>
            </w:r>
          </w:p>
        </w:tc>
      </w:tr>
      <w:tr>
        <w:tc>
          <w:tcPr>
            <w:tcW w:type="dxa" w:w="2448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기본 속도</w:t>
            </w:r>
          </w:p>
        </w:tc>
        <w:tc>
          <w:tcPr>
            <w:tcW w:type="dxa" w:w="6624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미적재 전후·횡 1.70 m/s, 회전 2.80 rad/s</w:t>
            </w:r>
          </w:p>
        </w:tc>
      </w:tr>
      <w:tr>
        <w:tc>
          <w:tcPr>
            <w:tcW w:type="dxa" w:w="2448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대상 환경</w:t>
            </w:r>
          </w:p>
        </w:tc>
        <w:tc>
          <w:tcPr>
            <w:tcW w:type="dxa" w:w="6624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Ubuntu 22.04, ROS 2 Humble, Isaac Sim 5.1</w:t>
            </w:r>
          </w:p>
        </w:tc>
      </w:tr>
      <w:tr>
        <w:tc>
          <w:tcPr>
            <w:tcW w:type="dxa" w:w="2448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생성 파일</w:t>
            </w:r>
          </w:p>
        </w:tc>
        <w:tc>
          <w:tcPr>
            <w:tcW w:type="dxa" w:w="6624"/>
            <w:shd w:fill="F8FAF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output/hospital_bed_amr_single.usd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8"/>
                <w:sz w:val="19"/>
              </w:rPr>
              <w:t>중요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이 패키지는 AMR 한 대만 포함한 독립 실행판이다. 병원 침대, 침대용 결합 지지대, 자동 자기식 도킹은 포함하지 않는다. USD는 Isaac Sim 전용 API로 생성되므로 새 컴퓨터에서 generate_single_amr.sh를 한 번 실행해야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1. 패키지 구성과 모델 구조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2. 새 컴퓨터에서 최초 실행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3. 키보드 조작법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4. ROS 2 토픽과 TF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5. ROS 2 명령으로 제어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6. RViz 확인 및 SLAM 전환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7. 병원 맵에 넣는 방법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8. 문제 해결과 검증 기준</w:t>
      </w:r>
    </w:p>
    <w:p>
      <w:pPr>
        <w:pStyle w:val="Heading1"/>
      </w:pPr>
      <w:r>
        <w:t>1. 패키지 구성과 모델 구조</w:t>
      </w:r>
    </w:p>
    <w:p>
      <w:r>
        <w:t>단일 패키지는 멀티로봇 코드에서 두 번째 AMR와 침대 3대를 제거하고, 표준 비네임스페이스 ROS 2 토픽을 사용하도록 정리한 버전이다.</w:t>
      </w:r>
    </w:p>
    <w:p>
      <w:pPr>
        <w:pStyle w:val="Heading2"/>
      </w:pPr>
      <w:r>
        <w:t>1.1 포함 기능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낮은 차체와 4개의 메카넘형 시각 바퀴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W/S 전후 이동, A/D 회전, Q/E 좌우 횡이동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Prismatic Joint 기반 리프트 상승·하강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RGB/Depth 카메라 Prim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2D RTX LiDAR와 /scan, /point_cloud 발행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/clock, /odom, /tf, /tf_static 발행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/cmd_vel, /lift_cmd, /estop 구독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RViz 확인 모드와 SLAM 준비 모드 전환</w:t>
      </w:r>
    </w:p>
    <w:p>
      <w:pPr>
        <w:pStyle w:val="Heading2"/>
      </w:pPr>
      <w:r>
        <w:t>1.2 제외 기능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병원 침대 모델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침대와 연결되는 LiftAdapter 및 MountPlate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자기식 정렬·Fixed Joint 결합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AMR2 키보드 및 /amr2 네임스페이스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Fleet Manager와 Nav2 전체 스택</w:t>
      </w:r>
    </w:p>
    <w:p>
      <w:pPr>
        <w:pStyle w:val="Heading2"/>
      </w:pPr>
      <w:r>
        <w:t>1.3 Prim 구조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/World/HospitalBedAMR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base_link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├─ Chassis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├─ lidar_link/RtxLidar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├─ camera_link/Camera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└─ imu_link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lift_plate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├─ Plate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├─ SupportPadLeft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│  └─ SupportPadRight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wheel_FL / wheel_FR / wheel_RL / wheel_RR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└─ Joints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 xml:space="preserve">   ├─ wheel_joint_FL / FR / RL / RR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 xml:space="preserve">   └─ lift_joint</w:t>
      </w:r>
    </w:p>
    <w:p>
      <w:pPr>
        <w:pStyle w:val="Heading2"/>
      </w:pPr>
      <w:r>
        <w:t>1.4 폴더 구조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hospital_bed_amr_single_v1_0/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config/single_amr_config.json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scripts/create_demo_stage.py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scripts/generate_single_amr.sh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scripts/run_single_amr_system.py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scripts/run_single_amr.sh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scripts/check_single_amr.sh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scripts/test_cmd_vel.sh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├─ scripts/set_tf_mode.sh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└─ README.md</w:t>
      </w:r>
    </w:p>
    <w:p>
      <w:pPr>
        <w:pStyle w:val="Heading1"/>
      </w:pPr>
      <w:r>
        <w:t>2. 새 컴퓨터에서 최초 실행</w:t>
      </w:r>
    </w:p>
    <w:p>
      <w:pPr>
        <w:pStyle w:val="Heading2"/>
      </w:pPr>
      <w:r>
        <w:t>2.1 준비 조건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Ubuntu 22.04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ROS 2 Humble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Isaac Sim 5.1 Full 설치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NVIDIA GPU 드라이버 및 Vulkan 정상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Isaac Sim ROS 2 Bridge와 RTX Sensor Extension 사용 가능</w:t>
      </w:r>
    </w:p>
    <w:p>
      <w:pPr>
        <w:pStyle w:val="Heading2"/>
      </w:pPr>
      <w:r>
        <w:t>2.2 압축 해제와 권한 설정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1.  ZIP 파일을 원하는 작업 폴더에 압축 해제한다.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2.  터미널에서 압축을 푼 폴더로 이동한다.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cd "/새로운/작업/폴더/hospital_bed_amr_single_v1_0"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chmod +x scripts/*.sh scripts/*.py</w:t>
      </w:r>
    </w:p>
    <w:p>
      <w:pPr>
        <w:pStyle w:val="Heading2"/>
      </w:pPr>
      <w:r>
        <w:t>2.3 Isaac Sim 경로 지정</w:t>
      </w:r>
    </w:p>
    <w:p>
      <w:r>
        <w:t>기본값은 이전 환경과 호환되도록 설정되어 있지만, 새 컴퓨터에서는 설치 위치를 직접 지정하는 것이 안전하다.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export ISAAC_SIM_DIR="/Isaac-Sim/실제/설치/폴더"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ls "$ISAAC_SIM_DIR/python.sh"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5B00"/>
                <w:sz w:val="19"/>
              </w:rPr>
              <w:t>확인 기준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마지막 명령에서 python.sh 파일 경로가 출력되어야 한다. “파일이 없다”는 메시지가 나오면 Isaac Sim 설치 폴더를 다시 확인한다.</w:t>
            </w:r>
          </w:p>
        </w:tc>
      </w:tr>
    </w:tbl>
    <w:p>
      <w:pPr>
        <w:spacing w:after="0"/>
      </w:pPr>
    </w:p>
    <w:p>
      <w:pPr>
        <w:pStyle w:val="Heading2"/>
      </w:pPr>
      <w:r>
        <w:t>2.4 단일 AMR USD 생성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./scripts/generate_single_amr.sh</w:t>
      </w:r>
    </w:p>
    <w:p>
      <w:r>
        <w:t>정상 완료 시 다음 파일이 생성된다.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output/hospital_bed_amr_single.usd</w:t>
      </w:r>
    </w:p>
    <w:p>
      <w:pPr>
        <w:pStyle w:val="Heading2"/>
      </w:pPr>
      <w:r>
        <w:t>2.5 통합 시스템 실행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./scripts/run_single_amr.sh</w:t>
      </w:r>
    </w:p>
    <w:p>
      <w:r>
        <w:t>Isaac Sim 창과 실행 터미널은 계속 켜 둔다. 실행 중 터미널에는 현재 속도와 리프트 높이가 약 1초 간격으로 출력된다.</w:t>
      </w:r>
    </w:p>
    <w:p>
      <w:pPr>
        <w:pStyle w:val="Heading1"/>
      </w:pPr>
      <w:r>
        <w:t>3. 키보드 조작법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키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W / 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전진 / 후진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AMR의 로컬 X축 방향 이동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A / D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좌회전 / 우회전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제자리 회전 또는 W/S와 함께 곡선 주행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Q / 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왼쪽 / 오른쪽 횡이동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옴니휠식 로컬 Y축 이동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R / V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리프트 상승 / 하강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최대 약 35 mm 범위</w:t>
            </w:r>
          </w:p>
        </w:tc>
      </w:tr>
      <w:t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Space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비상 정지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키를 누르는 동안 속도 명령을 0으로 설정</w:t>
            </w:r>
          </w:p>
        </w:tc>
      </w:tr>
    </w:tbl>
    <w:p>
      <w:pPr>
        <w:pStyle w:val="Heading2"/>
      </w:pPr>
      <w:r>
        <w:t>3.1 조합 입력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 + A: 전진하면서 좌회전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 + D: 전진하면서 우회전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 + Q: 전진하면서 왼쪽 대각선 이동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 + E: 전진하면서 오른쪽 대각선 이동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S + Q/E: 후진 대각선 이동</w:t>
      </w:r>
    </w:p>
    <w:p>
      <w:pPr>
        <w:pStyle w:val="Heading2"/>
      </w:pPr>
      <w:r>
        <w:t>3.2 속도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전후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횡이동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회전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미적재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1.70 m/s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1.70 m/s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2.80 rad/s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리프트 상승 상태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0.90 m/s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0.76 m/s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1.30 rad/s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B1C1C"/>
                <w:sz w:val="19"/>
              </w:rPr>
              <w:t>주의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현재 속도는 빠른 시뮬레이션 시험용이다. 실제 침대 운반 시나리오에서는 Nav2 Velocity Smoother, Collision Monitor, 적재 상태 제한 속도를 함께 적용해야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ROS 2 토픽과 TF</w:t>
      </w:r>
    </w:p>
    <w:p>
      <w:pPr>
        <w:pStyle w:val="Heading2"/>
      </w:pPr>
      <w:r>
        <w:t>4.1 토픽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토픽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방향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메시지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/clock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rosgraph_msgs/Clock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시뮬레이션 시간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/odom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nav_msgs/Odometry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시작 위치 기준 이동량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/scan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sensor_msgs/LaserScan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2D LiDAR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/point_cloud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sensor_msgs/PointCloud2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RTX LiDAR 포인트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/camera/color/image_raw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sensor_msgs/Image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RGB 영상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/camera/depth/image_raw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sensor_msgs/Image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Depth 영상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/cmd_vel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구독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geometry_msgs/Twist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전후·횡·회전 속도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/lift_cmd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구독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std_msgs/Float64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리프트 목표 높이(m)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/estop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구독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std_msgs/Bool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비상정지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/tf, /tf_static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발행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tf2_msgs/TFMessage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좌표계 연결</w:t>
            </w:r>
          </w:p>
        </w:tc>
      </w:tr>
    </w:tbl>
    <w:p>
      <w:pPr>
        <w:pStyle w:val="Heading2"/>
      </w:pPr>
      <w:r>
        <w:t>4.2 TF 트리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world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└─ odom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 xml:space="preserve">   └─ base_link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 xml:space="preserve">      ├─ lidar_link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 xml:space="preserve">      └─ camera_link</w:t>
      </w:r>
    </w:p>
    <w:p>
      <w:r>
        <w:t>RViz 단독 확인 모드에서는 world → odom을 정적 TF로 발행한다. SLAM Toolbox 또는 AMCL을 실행할 때는 map → odom이 새로 생기므로 world → odom을 끈다.</w:t>
      </w:r>
    </w:p>
    <w:p>
      <w:pPr>
        <w:pStyle w:val="Heading1"/>
      </w:pPr>
      <w:r>
        <w:t>5. ROS 2 명령으로 제어</w:t>
      </w:r>
    </w:p>
    <w:p>
      <w:r>
        <w:t>Isaac Sim 통합 시스템이 실행된 상태에서 새 터미널을 열고 ROS 2 환경을 불러온다.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source /opt/ros/humble/setup.bash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export ROS_DOMAIN_ID=120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export RMW_IMPLEMENTATION=rmw_fastrtps_cpp</w:t>
      </w:r>
    </w:p>
    <w:p>
      <w:pPr>
        <w:pStyle w:val="Heading2"/>
      </w:pPr>
      <w:r>
        <w:t>5.1 간단한 시험 스크립트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./scripts/test_cmd_vel.sh forward 2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./scripts/test_cmd_vel.sh right 2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./scripts/test_cmd_vel.sh turn_left 2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./scripts/test_cmd_vel.sh arc_right 2</w:t>
      </w:r>
    </w:p>
    <w:p>
      <w:pPr>
        <w:pStyle w:val="Heading2"/>
      </w:pPr>
      <w:r>
        <w:t>5.2 직접 /cmd_vel 발행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ros2 topic pub -r 20 /cmd_vel geometry_msgs/msg/Twist "{linear: {x: 0.6, y: 0.4, z: 0.0},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 xml:space="preserve">  angular: {x: 0.0, y: 0.0, z: -0.5}}"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linear.x: 전진(+), 후진(-)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linear.y: 왼쪽(+), 오른쪽(-) 횡이동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angular.z: 좌회전(+), 우회전(-)</w:t>
      </w:r>
    </w:p>
    <w:p>
      <w:pPr>
        <w:pStyle w:val="Heading2"/>
      </w:pPr>
      <w:r>
        <w:t>5.3 리프트 제어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# 25 mm 상승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topic pub --once /lift_cmd std_msgs/msg/Float64 "{data: 0.025}"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# 완전 하강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topic pub --once /lift_cmd std_msgs/msg/Float64 "{data: 0.0}"</w:t>
      </w:r>
    </w:p>
    <w:p>
      <w:pPr>
        <w:pStyle w:val="Heading2"/>
      </w:pPr>
      <w:r>
        <w:t>5.4 비상정지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ros2 topic pub --once /estop std_msgs/msg/Bool "{data: true}"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topic pub --once /estop std_msgs/msg/Bool "{data: false}"</w:t>
      </w:r>
    </w:p>
    <w:p>
      <w:pPr>
        <w:pStyle w:val="Heading1"/>
      </w:pPr>
      <w:r>
        <w:t>6. RViz 확인 및 SLAM 전환</w:t>
      </w:r>
    </w:p>
    <w:p>
      <w:pPr>
        <w:pStyle w:val="Heading2"/>
      </w:pPr>
      <w:r>
        <w:t>6.1 1~6단계 자동 검사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./scripts/check_single_amr.sh</w:t>
      </w:r>
    </w:p>
    <w:p>
      <w:r>
        <w:t>정상 기준은 /clock, /odom, /scan, /point_cloud 메시지 수신, /cmd_vel 구독자 존재, 3개의 TF 연결 성공이다. 마지막 줄의 FAIL 값이 0이어야 한다.</w:t>
      </w:r>
    </w:p>
    <w:p>
      <w:pPr>
        <w:pStyle w:val="Heading2"/>
      </w:pPr>
      <w:r>
        <w:t>6.2 RViz 설정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1.  Fixed Frame을 world로 설정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2.  TF Display 추가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3.  LaserScan Display 추가 후 Topic=/scan, Reliability=Best Effort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4.  PointCloud2 Display가 필요하면 Topic=/point_cloud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5.  Odometry Display 추가 후 Topic=/odom</w:t>
      </w:r>
    </w:p>
    <w:p>
      <w:pPr>
        <w:pStyle w:val="Heading2"/>
      </w:pPr>
      <w:r>
        <w:t>6.3 SLAM 시작 전 TF 모드 변경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./scripts/set_tf_mode.sh slam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./scripts/run_single_amr.sh</w:t>
      </w:r>
    </w:p>
    <w:p>
      <w:r>
        <w:t>SLAM 모드에서는 world → odom 발행을 끈다. SLAM Toolbox가 map → odom을 담당한다. RViz 단독 확인으로 돌아갈 때는 다음 명령을 사용한다.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./scripts/set_tf_mode.sh rviz</w:t>
      </w:r>
    </w:p>
    <w:p>
      <w:pPr>
        <w:pStyle w:val="Heading1"/>
      </w:pPr>
      <w:r>
        <w:t>7. 병원 맵에 넣는 방법</w:t>
      </w:r>
    </w:p>
    <w:p>
      <w:pPr>
        <w:pStyle w:val="Heading2"/>
      </w:pPr>
      <w:r>
        <w:t>7.1 생성 시 병원 맵 Reference 포함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export HOSPITAL_MAP_USD="/병원맵/실제경로/hospital.usd"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./scripts/generate_single_amr.sh</w:t>
      </w:r>
    </w:p>
    <w:p>
      <w:r>
        <w:t>이 방법은 생성된 Stage 안에 병원 맵을 /World/HospitalMap으로 Reference하고, AMR는 /World/HospitalBedAMR에 생성한다.</w:t>
      </w:r>
    </w:p>
    <w:p>
      <w:pPr>
        <w:pStyle w:val="Heading2"/>
      </w:pPr>
      <w:r>
        <w:t>7.2 기존 맵 Stage에서 AMR USD 사용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1.  먼저 generate_single_amr.sh로 USD를 생성한다.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2.  Isaac Sim에서 병원 맵 Stage를 연다.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3.  File 또는 Content Browser의 Add Reference 기능으로 hospital_bed_amr_single.usd를 추가한다.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4.  PhysicsScene, GroundPlane, /World 경로가 중복되는지 확인한다.</w:t>
      </w:r>
    </w:p>
    <w:p>
      <w:pPr>
        <w:spacing w:after="60"/>
        <w:ind w:left="72" w:hanging="29"/>
      </w:pPr>
      <w:r>
        <w:rPr>
          <w:rFonts w:ascii="Noto Sans CJK KR" w:hAnsi="Noto Sans CJK KR" w:eastAsia="Noto Sans CJK KR"/>
          <w:sz w:val="19"/>
        </w:rPr>
        <w:t>5.  중복이 생기면 생성 시 HOSPITAL_MAP_USD 방식을 우선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F4E78"/>
                <w:sz w:val="19"/>
              </w:rPr>
              <w:t>권장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현재 패키지는 독립 실행 검증을 위해 PhysicsScene과 GroundPlane을 포함한다. 완전한 재사용 자산 형태로 만들 때는 AMR Prim만 별도 USD Layer로 Export하고, 병원 맵의 PhysicsScene을 공유하는 구조가 더 깔끔하다.</w:t>
            </w:r>
          </w:p>
        </w:tc>
      </w:tr>
    </w:tbl>
    <w:p>
      <w:pPr>
        <w:spacing w:after="0"/>
      </w:pPr>
    </w:p>
    <w:p>
      <w:pPr>
        <w:pStyle w:val="Heading1"/>
      </w:pPr>
      <w:r>
        <w:t>8. 문제 해결과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가능 원인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python.sh를 찾지 못함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ISAAC_SIM_DIR가 잘못됨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실제 Isaac Sim 설치 폴더를 export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USD가 생성되지 않음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Isaac Sim Python 또는 Extension 오류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생성 터미널의 첫 Traceback 확인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/scan 없음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RTX LiDAR Prim/Writer 실패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Stage의 RtxLidar Prim과 ROS Bridge 활성화 확인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RViz No tf data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Fixed Frame 불일치 또는 TF 모드 오류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world/odom/base_link 연결을 tf2_echo로 확인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/cmd_vel에 반응 없음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ROS_DOMAIN_ID 또는 RMW 불일치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양쪽 터미널의 환경변수를 동일하게 설정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키보드가 안 먹음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Isaac Sim Viewport에 포커스 없음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Viewport를 한 번 클릭한 뒤 조작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/>
                <w:sz w:val="16"/>
              </w:rPr>
              <w:t>AMR가 너무 빠름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v1.11의 2배 속도 프로파일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sz w:val="16"/>
              </w:rPr>
              <w:t>config의 unloaded/loaded speed와 accel 감소</w:t>
            </w:r>
          </w:p>
        </w:tc>
      </w:tr>
    </w:tbl>
    <w:p>
      <w:pPr>
        <w:pStyle w:val="Heading2"/>
      </w:pPr>
      <w:r>
        <w:t>8.1 개별 검사 명령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1F2937"/>
          <w:sz w:val="17"/>
        </w:rPr>
        <w:t>ros2 topic hz /clock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topic hz /odom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topic hz /scan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topic info /cmd_vel -v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run tf2_ros tf2_echo odom base_link</w:t>
      </w:r>
      <w:r>
        <w:br/>
      </w:r>
      <w:r>
        <w:rPr>
          <w:rFonts w:ascii="DejaVu Sans Mono" w:hAnsi="DejaVu Sans Mono" w:eastAsia="DejaVu Sans Mono"/>
          <w:color w:val="1F2937"/>
          <w:sz w:val="17"/>
        </w:rPr>
        <w:t>ros2 run tf2_ros tf2_echo base_link lidar_link</w:t>
      </w:r>
    </w:p>
    <w:p>
      <w:pPr>
        <w:pStyle w:val="Heading2"/>
      </w:pPr>
      <w:r>
        <w:t>8.2 최종 완료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hospital_bed_amr_single.usd가 생성되고 Isaac Sim에서 열린다.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W/S/A/D/Q/E로 한 대의 AMR만 움직인다.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R/V로 리프트가 0~35 mm 범위에서 움직인다.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/clock, /odom, /scan이 지속적으로 발행된다.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/cmd_vel 명령으로 전진·횡이동·회전이 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odom → base_link, base_link → lidar_link TF가 연결된다.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9"/>
        </w:rPr>
        <w:t>check_single_amr.sh 결과가 FAIL=0이다.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9A5B00"/>
                <w:sz w:val="19"/>
              </w:rPr>
              <w:t>검증 상태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이 문서와 패키지는 Python 문법, JSON 형식, Shell 문법, 단일 fleet 구성과 표준 ROS 2 토픽 구조를 정적 검사했다. Isaac Sim 5.1 실제 GUI·물리·RTX LiDAR 런타임은 새 컴퓨터에서 최종 실행 확인이 필요하다.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748B"/>
        <w:sz w:val="15"/>
      </w:rPr>
      <w:t>Single AMR Package | Isaac Sim 5.1 · ROS 2 Humble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748B"/>
        <w:sz w:val="16"/>
      </w:rPr>
      <w:t>병원 침대 이송 AMR · 단일 모델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16" w:right="216"/>
      <w:shd w:fill="F3F4F6"/>
    </w:pPr>
    <w:rPr>
      <w:rFonts w:ascii="DejaVu Sans Mono" w:hAnsi="DejaVu Sans Mono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병원 침대 이송 AMR 단일 모델 사용 설명서 v1.0</dc:title>
  <dc:subject>Isaac Sim 5.1 / ROS 2 Humble 단일 AMR 실행 및 ROS 2 사용법</dc:subject>
  <dc:creator>OpenAI</dc:creator>
  <cp:keywords>Isaac Sim, ROS 2, AMR, LiDAR, TF, Odometry, Lift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