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Noto Sans CJK KR" w:hAnsi="Noto Sans CJK KR" w:eastAsia="Noto Sans CJK KR"/>
          <w:b/>
          <w:color w:val="18324B"/>
          <w:sz w:val="56"/>
        </w:rPr>
        <w:t>병원 침대 이송 AMR</w:t>
      </w:r>
    </w:p>
    <w:p>
      <w:pPr>
        <w:spacing w:after="140"/>
        <w:jc w:val="center"/>
      </w:pPr>
      <w:r>
        <w:rPr>
          <w:rFonts w:ascii="Noto Sans CJK KR" w:hAnsi="Noto Sans CJK KR" w:eastAsia="Noto Sans CJK KR"/>
          <w:b/>
          <w:color w:val="1F6F9F"/>
          <w:sz w:val="44"/>
        </w:rPr>
        <w:t>기능 및 조작 매뉴얼</w:t>
      </w:r>
    </w:p>
    <w:p>
      <w:pPr>
        <w:spacing w:after="320"/>
        <w:jc w:val="center"/>
      </w:pPr>
      <w:r>
        <w:rPr>
          <w:rFonts w:ascii="Noto Sans CJK KR" w:hAnsi="Noto Sans CJK KR" w:eastAsia="Noto Sans CJK KR"/>
          <w:color w:val="67737F"/>
          <w:sz w:val="21"/>
        </w:rPr>
        <w:t>Isaac Sim 5.1 · ROS 2 Humble · 통합 제어 v1.8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스크린샷 2026-08-02 21-34-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Noto Sans CJK KR" w:hAnsi="Noto Sans CJK KR" w:eastAsia="Noto Sans CJK KR"/>
          <w:color w:val="687681"/>
          <w:sz w:val="17"/>
        </w:rPr>
        <w:t>침대 하부 진입형 AMR 및 리프트 플레이트 구성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8324B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2"/>
              </w:rPr>
              <w:t>핵심 기능</w:t>
            </w:r>
          </w:p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color w:val="E8F4FA"/>
                <w:sz w:val="18"/>
              </w:rPr>
              <w:t>전후 주행 · 차량식 곡선회전 · 옴니 횡이동 · 리프트 · 자기식 도킹 · RGB/Depth 카메라 · 2D RTX LiDAR</w:t>
            </w:r>
          </w:p>
        </w:tc>
      </w:tr>
    </w:tbl>
    <w:p>
      <w:pPr>
        <w:spacing w:before="360"/>
        <w:jc w:val="center"/>
      </w:pPr>
      <w:r>
        <w:rPr>
          <w:rFonts w:ascii="Noto Sans CJK KR" w:hAnsi="Noto Sans CJK KR" w:eastAsia="Noto Sans CJK KR"/>
          <w:color w:val="7A858F"/>
          <w:sz w:val="16"/>
        </w:rPr>
        <w:t>작성 기준: hospital_bed_amr_lift_mvp_v1 / 설정 v1.8</w:t>
      </w:r>
    </w:p>
    <w:p>
      <w:r>
        <w:br w:type="page"/>
      </w:r>
    </w:p>
    <w:p>
      <w:pPr>
        <w:pStyle w:val="Heading1"/>
        <w:spacing w:before="200" w:after="100"/>
        <w:keepNext/>
      </w:pPr>
      <w:r>
        <w:rPr>
          <w:rFonts w:ascii="Noto Sans CJK KR" w:hAnsi="Noto Sans CJK KR" w:eastAsia="Noto Sans CJK KR"/>
          <w:b/>
          <w:color w:val="18324B"/>
          <w:sz w:val="36"/>
        </w:rPr>
        <w:t>1. 빠른 시작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360"/>
      </w:tblGrid>
      <w:tr>
        <w:tc>
          <w:tcPr>
            <w:tcW w:type="dxa" w:w="5112"/>
            <w:shd w:fill="E67E22"/>
            <w:tcMar>
              <w:top w:w="30" w:type="dxa"/>
              <w:start w:w="10" w:type="dxa"/>
              <w:bottom w:w="30" w:type="dxa"/>
              <w:end w:w="10" w:type="dxa"/>
            </w:tcMar>
          </w:tcPr>
          <w:p/>
        </w:tc>
        <w:tc>
          <w:tcPr>
            <w:tcW w:type="dxa" w:w="5112"/>
            <w:shd w:fill="FFF5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8324B"/>
                <w:sz w:val="19"/>
              </w:rPr>
              <w:t>가장 먼저 확인할 것</w:t>
            </w:r>
          </w:p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color w:val="202A33"/>
                <w:sz w:val="18"/>
              </w:rPr>
              <w:t>Isaac Sim 내장 Python에서 bad marshal data 오류가 발생했던 경우, 손상된 .pyc 캐시를 삭제하고 import 검사를 통과한 뒤 실행한다.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1.1 Isaac Python 상태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20262E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4F6F8"/>
                <w:sz w:val="16"/>
              </w:rPr>
              <w:t>ISAAC="/mnt/isaac45/isaacsim_5.1"</w:t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  <w:t>"$ISAAC/python.sh" -c 'import argparse, re, json; print("Isaac Python OK")'</w:t>
            </w:r>
          </w:p>
        </w:tc>
      </w:tr>
    </w:tbl>
    <w:p>
      <w:pPr>
        <w:spacing w:after="0"/>
      </w:pPr>
    </w:p>
    <w:p>
      <w:pPr>
        <w:spacing w:after="80" w:line="300" w:lineRule="auto"/>
        <w:ind w:left="0"/>
      </w:pPr>
      <w:r>
        <w:rPr>
          <w:rFonts w:ascii="Noto Sans CJK KR" w:hAnsi="Noto Sans CJK KR" w:eastAsia="Noto Sans CJK KR"/>
          <w:color w:val="202A33"/>
          <w:sz w:val="19"/>
        </w:rPr>
        <w:t>정상 출력은 Isaac Python OK이다. 같은 위치에서 다시 bad marshal data가 발생하면 8장의 캐시 복구 절차를 수행한다.</w:t>
      </w: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1.2 통합 시스템 실행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20262E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4F6F8"/>
                <w:sz w:val="16"/>
              </w:rPr>
              <w:t>cd "$HOME/Downloads/hospital_bed_amr_lift_mvp_v1"</w:t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  <w:t>./scripts/run_complete_system.sh</w:t>
            </w:r>
          </w:p>
        </w:tc>
      </w:tr>
    </w:tbl>
    <w:p>
      <w:pPr>
        <w:spacing w:after="0"/>
      </w:pPr>
    </w:p>
    <w:p>
      <w:pPr>
        <w:spacing w:after="80" w:line="300" w:lineRule="auto"/>
        <w:ind w:left="0"/>
      </w:pPr>
      <w:r>
        <w:rPr>
          <w:rFonts w:ascii="Noto Sans CJK KR" w:hAnsi="Noto Sans CJK KR" w:eastAsia="Noto Sans CJK KR"/>
          <w:color w:val="202A33"/>
          <w:sz w:val="19"/>
        </w:rPr>
        <w:t>통합 실행은 주행, 리프트, 자기식 결합, RGB/Depth 카메라, RTX LiDAR 및 ROS 2 센서 Publisher를 한 Isaac Sim 창에서 함께 실행한다.</w:t>
      </w: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1.3 조작 전 준비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1. </w:t>
      </w:r>
      <w:r>
        <w:rPr>
          <w:rFonts w:ascii="Noto Sans CJK KR" w:hAnsi="Noto Sans CJK KR" w:eastAsia="Noto Sans CJK KR"/>
          <w:color w:val="202A33"/>
          <w:sz w:val="18"/>
        </w:rPr>
        <w:t>Isaac Sim 창이 뜨면 중앙 Viewport를 한 번 클릭하여 키보드 포커스를 준다.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2. </w:t>
      </w:r>
      <w:r>
        <w:rPr>
          <w:rFonts w:ascii="Noto Sans CJK KR" w:hAnsi="Noto Sans CJK KR" w:eastAsia="Noto Sans CJK KR"/>
          <w:color w:val="202A33"/>
          <w:sz w:val="18"/>
        </w:rPr>
        <w:t>침대를 들지 않은 상태에서 W/S, A/D, Q/E를 짧게 시험한다.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3. </w:t>
      </w:r>
      <w:r>
        <w:rPr>
          <w:rFonts w:ascii="Noto Sans CJK KR" w:hAnsi="Noto Sans CJK KR" w:eastAsia="Noto Sans CJK KR"/>
          <w:color w:val="202A33"/>
          <w:sz w:val="18"/>
        </w:rPr>
        <w:t>침대 후면 중앙으로 진입한 다음 R로 리프트를 올린다.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4. </w:t>
      </w:r>
      <w:r>
        <w:rPr>
          <w:rFonts w:ascii="Noto Sans CJK KR" w:hAnsi="Noto Sans CJK KR" w:eastAsia="Noto Sans CJK KR"/>
          <w:color w:val="202A33"/>
          <w:sz w:val="18"/>
        </w:rPr>
        <w:t>터미널의 magnet=ATTRACTING 또는 [magnet] LOCKED 로그를 확인한다.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5. </w:t>
      </w:r>
      <w:r>
        <w:rPr>
          <w:rFonts w:ascii="Noto Sans CJK KR" w:hAnsi="Noto Sans CJK KR" w:eastAsia="Noto Sans CJK KR"/>
          <w:color w:val="202A33"/>
          <w:sz w:val="18"/>
        </w:rPr>
        <w:t>운반을 마친 뒤 완전히 정지하고 V로 리프트를 내린다.</w:t>
      </w: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1.4 핵심 실행 파일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528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명령</w:t>
            </w:r>
          </w:p>
        </w:tc>
        <w:tc>
          <w:tcPr>
            <w:tcW w:type="dxa" w:w="5832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35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./scripts/run_complete_system.sh</w:t>
            </w:r>
          </w:p>
        </w:tc>
        <w:tc>
          <w:tcPr>
            <w:tcW w:type="dxa" w:w="58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주행 + 리프트 + 자기식 도킹 + 카메라/LiDAR ROS 2 통합 실행</w:t>
            </w:r>
          </w:p>
        </w:tc>
      </w:tr>
      <w:tr>
        <w:trPr>
          <w:cantSplit/>
        </w:trPr>
        <w:tc>
          <w:tcPr>
            <w:tcW w:type="dxa" w:w="3528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./scripts/run_holonomic_keyboard.sh</w:t>
            </w:r>
          </w:p>
        </w:tc>
        <w:tc>
          <w:tcPr>
            <w:tcW w:type="dxa" w:w="5832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센서 없이 주행과 리프트만 빠르게 시험</w:t>
            </w:r>
          </w:p>
        </w:tc>
      </w:tr>
      <w:tr>
        <w:trPr>
          <w:cantSplit/>
        </w:trPr>
        <w:tc>
          <w:tcPr>
            <w:tcW w:type="dxa" w:w="35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./scripts/capture_camera.sh</w:t>
            </w:r>
          </w:p>
        </w:tc>
        <w:tc>
          <w:tcPr>
            <w:tcW w:type="dxa" w:w="58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RGB 및 Depth 이미지를 파일로 저장</w:t>
            </w:r>
          </w:p>
        </w:tc>
      </w:tr>
      <w:tr>
        <w:trPr>
          <w:cantSplit/>
        </w:trPr>
        <w:tc>
          <w:tcPr>
            <w:tcW w:type="dxa" w:w="3528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./scripts/run_ros2_sensors.sh</w:t>
            </w:r>
          </w:p>
        </w:tc>
        <w:tc>
          <w:tcPr>
            <w:tcW w:type="dxa" w:w="5832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정지 상태에서 카메라와 LiDAR Publisher만 실행</w:t>
            </w:r>
          </w:p>
        </w:tc>
      </w:tr>
      <w:tr>
        <w:trPr>
          <w:cantSplit/>
        </w:trPr>
        <w:tc>
          <w:tcPr>
            <w:tcW w:type="dxa" w:w="35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./scripts/generate_all.sh</w:t>
            </w:r>
          </w:p>
        </w:tc>
        <w:tc>
          <w:tcPr>
            <w:tcW w:type="dxa" w:w="58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설정과 모델을 반영하여 USD Stage 재생성</w:t>
            </w:r>
          </w:p>
        </w:tc>
      </w:tr>
    </w:tbl>
    <w:p>
      <w:pPr>
        <w:spacing w:after="0"/>
      </w:pPr>
    </w:p>
    <w:p>
      <w:pPr>
        <w:spacing w:after="80"/>
      </w:pPr>
    </w:p>
    <w:p>
      <w:pPr>
        <w:pStyle w:val="Heading1"/>
        <w:spacing w:before="200" w:after="100"/>
        <w:keepNext/>
      </w:pPr>
      <w:r>
        <w:rPr>
          <w:rFonts w:ascii="Noto Sans CJK KR" w:hAnsi="Noto Sans CJK KR" w:eastAsia="Noto Sans CJK KR"/>
          <w:b/>
          <w:color w:val="18324B"/>
          <w:sz w:val="36"/>
        </w:rPr>
        <w:t>2. 키보드 조작법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360"/>
      </w:tblGrid>
      <w:tr>
        <w:tc>
          <w:tcPr>
            <w:tcW w:type="dxa" w:w="5112"/>
            <w:shd w:fill="2AA7C9"/>
            <w:tcMar>
              <w:top w:w="30" w:type="dxa"/>
              <w:start w:w="10" w:type="dxa"/>
              <w:bottom w:w="30" w:type="dxa"/>
              <w:end w:w="10" w:type="dxa"/>
            </w:tcMar>
          </w:tcPr>
          <w:p/>
        </w:tc>
        <w:tc>
          <w:tcPr>
            <w:tcW w:type="dxa" w:w="5112"/>
            <w:shd w:fill="EAF5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8324B"/>
                <w:sz w:val="19"/>
              </w:rPr>
              <w:t>v1.8 최종 키 배치</w:t>
            </w:r>
          </w:p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color w:val="202A33"/>
                <w:sz w:val="18"/>
              </w:rPr>
              <w:t>F 키는 Isaac Sim의 Frame Selection/줌 기능과 충돌하므로 사용하지 않는다. 리프트 하강은 V 키다.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080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키</w:t>
            </w:r>
          </w:p>
        </w:tc>
        <w:tc>
          <w:tcPr>
            <w:tcW w:type="dxa" w:w="2088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6120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W</w:t>
            </w:r>
          </w:p>
        </w:tc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전진</w:t>
            </w:r>
          </w:p>
        </w:tc>
        <w:tc>
          <w:tcPr>
            <w:tcW w:type="dxa" w:w="61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AMR의 현재 앞 방향으로 이동</w:t>
            </w:r>
          </w:p>
        </w:tc>
      </w:tr>
      <w:tr>
        <w:trPr>
          <w:cantSplit/>
        </w:trPr>
        <w:tc>
          <w:tcPr>
            <w:tcW w:type="dxa" w:w="108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S</w:t>
            </w:r>
          </w:p>
        </w:tc>
        <w:tc>
          <w:tcPr>
            <w:tcW w:type="dxa" w:w="2088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후진</w:t>
            </w:r>
          </w:p>
        </w:tc>
        <w:tc>
          <w:tcPr>
            <w:tcW w:type="dxa" w:w="612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AMR의 현재 뒤 방향으로 이동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A</w:t>
            </w:r>
          </w:p>
        </w:tc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좌회전</w:t>
            </w:r>
          </w:p>
        </w:tc>
        <w:tc>
          <w:tcPr>
            <w:tcW w:type="dxa" w:w="61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단독 입력은 제자리 좌회전, W/S와 조합하면 곡선 주행</w:t>
            </w:r>
          </w:p>
        </w:tc>
      </w:tr>
      <w:tr>
        <w:trPr>
          <w:cantSplit/>
        </w:trPr>
        <w:tc>
          <w:tcPr>
            <w:tcW w:type="dxa" w:w="108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D</w:t>
            </w:r>
          </w:p>
        </w:tc>
        <w:tc>
          <w:tcPr>
            <w:tcW w:type="dxa" w:w="2088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우회전</w:t>
            </w:r>
          </w:p>
        </w:tc>
        <w:tc>
          <w:tcPr>
            <w:tcW w:type="dxa" w:w="612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단독 입력은 제자리 우회전, W/S와 조합하면 곡선 주행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Q</w:t>
            </w:r>
          </w:p>
        </w:tc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왼쪽 횡이동</w:t>
            </w:r>
          </w:p>
        </w:tc>
        <w:tc>
          <w:tcPr>
            <w:tcW w:type="dxa" w:w="61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AMR 방향을 유지한 채 왼쪽으로 옴니식 이동</w:t>
            </w:r>
          </w:p>
        </w:tc>
      </w:tr>
      <w:tr>
        <w:trPr>
          <w:cantSplit/>
        </w:trPr>
        <w:tc>
          <w:tcPr>
            <w:tcW w:type="dxa" w:w="108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E</w:t>
            </w:r>
          </w:p>
        </w:tc>
        <w:tc>
          <w:tcPr>
            <w:tcW w:type="dxa" w:w="2088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오른쪽 횡이동</w:t>
            </w:r>
          </w:p>
        </w:tc>
        <w:tc>
          <w:tcPr>
            <w:tcW w:type="dxa" w:w="612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AMR 방향을 유지한 채 오른쪽으로 옴니식 이동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R</w:t>
            </w:r>
          </w:p>
        </w:tc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리프트 상승</w:t>
            </w:r>
          </w:p>
        </w:tc>
        <w:tc>
          <w:tcPr>
            <w:tcW w:type="dxa" w:w="61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누르는 동안 리프트 목표 높이를 증가</w:t>
            </w:r>
          </w:p>
        </w:tc>
      </w:tr>
      <w:tr>
        <w:trPr>
          <w:cantSplit/>
        </w:trPr>
        <w:tc>
          <w:tcPr>
            <w:tcW w:type="dxa" w:w="108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V</w:t>
            </w:r>
          </w:p>
        </w:tc>
        <w:tc>
          <w:tcPr>
            <w:tcW w:type="dxa" w:w="2088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리프트 하강</w:t>
            </w:r>
          </w:p>
        </w:tc>
        <w:tc>
          <w:tcPr>
            <w:tcW w:type="dxa" w:w="612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누르는 동안 리프트 목표 높이를 감소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M</w:t>
            </w:r>
          </w:p>
        </w:tc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자기식 도킹 토글</w:t>
            </w:r>
          </w:p>
        </w:tc>
        <w:tc>
          <w:tcPr>
            <w:tcW w:type="dxa" w:w="61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근접 정렬 및 Fixed Joint 자동 결합을 ON/OFF</w:t>
            </w:r>
          </w:p>
        </w:tc>
      </w:tr>
      <w:tr>
        <w:trPr>
          <w:cantSplit/>
        </w:trPr>
        <w:tc>
          <w:tcPr>
            <w:tcW w:type="dxa" w:w="108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Space</w:t>
            </w:r>
          </w:p>
        </w:tc>
        <w:tc>
          <w:tcPr>
            <w:tcW w:type="dxa" w:w="2088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비상 정지</w:t>
            </w:r>
          </w:p>
        </w:tc>
        <w:tc>
          <w:tcPr>
            <w:tcW w:type="dxa" w:w="612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선속도와 회전 명령을 즉시 0으로 설정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2.1 차량처럼 곡선으로 움직이기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304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동시 입력</w:t>
            </w:r>
          </w:p>
        </w:tc>
        <w:tc>
          <w:tcPr>
            <w:tcW w:type="dxa" w:w="6984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결과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W + D</w:t>
            </w:r>
          </w:p>
        </w:tc>
        <w:tc>
          <w:tcPr>
            <w:tcW w:type="dxa" w:w="6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앞으로 이동하면서 오른쪽으로 곡선 회전</w:t>
            </w:r>
          </w:p>
        </w:tc>
      </w:tr>
      <w:tr>
        <w:trPr>
          <w:cantSplit/>
        </w:trPr>
        <w:tc>
          <w:tcPr>
            <w:tcW w:type="dxa" w:w="2304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W + A</w:t>
            </w:r>
          </w:p>
        </w:tc>
        <w:tc>
          <w:tcPr>
            <w:tcW w:type="dxa" w:w="6984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앞으로 이동하면서 왼쪽으로 곡선 회전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S + D</w:t>
            </w:r>
          </w:p>
        </w:tc>
        <w:tc>
          <w:tcPr>
            <w:tcW w:type="dxa" w:w="6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후진하면서 오른쪽 방향으로 회전</w:t>
            </w:r>
          </w:p>
        </w:tc>
      </w:tr>
      <w:tr>
        <w:trPr>
          <w:cantSplit/>
        </w:trPr>
        <w:tc>
          <w:tcPr>
            <w:tcW w:type="dxa" w:w="2304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S + A</w:t>
            </w:r>
          </w:p>
        </w:tc>
        <w:tc>
          <w:tcPr>
            <w:tcW w:type="dxa" w:w="6984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후진하면서 왼쪽 방향으로 회전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2.2 옴니휠식 이동 조합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304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동시 입력</w:t>
            </w:r>
          </w:p>
        </w:tc>
        <w:tc>
          <w:tcPr>
            <w:tcW w:type="dxa" w:w="6984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결과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Q</w:t>
            </w:r>
          </w:p>
        </w:tc>
        <w:tc>
          <w:tcPr>
            <w:tcW w:type="dxa" w:w="6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왼쪽 순수 횡이동</w:t>
            </w:r>
          </w:p>
        </w:tc>
      </w:tr>
      <w:tr>
        <w:trPr>
          <w:cantSplit/>
        </w:trPr>
        <w:tc>
          <w:tcPr>
            <w:tcW w:type="dxa" w:w="2304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E</w:t>
            </w:r>
          </w:p>
        </w:tc>
        <w:tc>
          <w:tcPr>
            <w:tcW w:type="dxa" w:w="6984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오른쪽 순수 횡이동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W + Q</w:t>
            </w:r>
          </w:p>
        </w:tc>
        <w:tc>
          <w:tcPr>
            <w:tcW w:type="dxa" w:w="6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앞으로 이동하면서 왼쪽 대각선 이동</w:t>
            </w:r>
          </w:p>
        </w:tc>
      </w:tr>
      <w:tr>
        <w:trPr>
          <w:cantSplit/>
        </w:trPr>
        <w:tc>
          <w:tcPr>
            <w:tcW w:type="dxa" w:w="2304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W + E</w:t>
            </w:r>
          </w:p>
        </w:tc>
        <w:tc>
          <w:tcPr>
            <w:tcW w:type="dxa" w:w="6984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앞으로 이동하면서 오른쪽 대각선 이동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W + D + E</w:t>
            </w:r>
          </w:p>
        </w:tc>
        <w:tc>
          <w:tcPr>
            <w:tcW w:type="dxa" w:w="69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앞으로 우회전하면서 오른쪽 횡이동을 혼합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360"/>
      </w:tblGrid>
      <w:tr>
        <w:tc>
          <w:tcPr>
            <w:tcW w:type="dxa" w:w="5112"/>
            <w:shd w:fill="E67E22"/>
            <w:tcMar>
              <w:top w:w="30" w:type="dxa"/>
              <w:start w:w="10" w:type="dxa"/>
              <w:bottom w:w="30" w:type="dxa"/>
              <w:end w:w="10" w:type="dxa"/>
            </w:tcMar>
          </w:tcPr>
          <w:p/>
        </w:tc>
        <w:tc>
          <w:tcPr>
            <w:tcW w:type="dxa" w:w="5112"/>
            <w:shd w:fill="FFF8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8324B"/>
                <w:sz w:val="19"/>
              </w:rPr>
              <w:t>현재 옴니 구동의 성격</w:t>
            </w:r>
          </w:p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color w:val="202A33"/>
                <w:sz w:val="18"/>
              </w:rPr>
              <w:t>차체의 vx, vy, wz 속도를 직접 제어하고 바퀴를 메카넘 혼합식으로 회전시키는 안정적인 시연용 방식이다. 작은 롤러 각각의 접촉 물리를 구현한 완전한 메카넘휠 모델은 아니다.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2.3 현재 속도 설정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232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2232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전후 속도</w:t>
            </w:r>
          </w:p>
        </w:tc>
        <w:tc>
          <w:tcPr>
            <w:tcW w:type="dxa" w:w="2232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횡이동 속도</w:t>
            </w:r>
          </w:p>
        </w:tc>
        <w:tc>
          <w:tcPr>
            <w:tcW w:type="dxa" w:w="2664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회전 속도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침대 미적재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0.85 m/s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0.60 m/s</w:t>
            </w:r>
          </w:p>
        </w:tc>
        <w:tc>
          <w:tcPr>
            <w:tcW w:type="dxa" w:w="26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1.40 rad/s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침대 적재</w:t>
            </w:r>
          </w:p>
        </w:tc>
        <w:tc>
          <w:tcPr>
            <w:tcW w:type="dxa" w:w="2232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0.45 m/s</w:t>
            </w:r>
          </w:p>
        </w:tc>
        <w:tc>
          <w:tcPr>
            <w:tcW w:type="dxa" w:w="2232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0.20 m/s</w:t>
            </w:r>
          </w:p>
        </w:tc>
        <w:tc>
          <w:tcPr>
            <w:tcW w:type="dxa" w:w="2664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0.65 rad/s</w:t>
            </w:r>
          </w:p>
        </w:tc>
      </w:tr>
    </w:tbl>
    <w:p>
      <w:pPr>
        <w:spacing w:after="0"/>
      </w:pPr>
    </w:p>
    <w:p>
      <w:pPr>
        <w:spacing w:after="80" w:line="300" w:lineRule="auto"/>
        <w:ind w:left="0"/>
      </w:pPr>
      <w:r>
        <w:rPr>
          <w:rFonts w:ascii="Noto Sans CJK KR" w:hAnsi="Noto Sans CJK KR" w:eastAsia="Noto Sans CJK KR"/>
          <w:color w:val="202A33"/>
          <w:sz w:val="19"/>
        </w:rPr>
        <w:t>리프트가 0.006 m 이상 올라가면 적재 상태로 판단하고, 침대의 흔들림을 줄이기 위해 적재 속도 제한을 사용한다.</w:t>
      </w:r>
    </w:p>
    <w:p>
      <w:pPr>
        <w:spacing w:after="80"/>
      </w:pPr>
    </w:p>
    <w:p>
      <w:pPr>
        <w:pStyle w:val="Heading1"/>
        <w:spacing w:before="200" w:after="100"/>
        <w:keepNext/>
      </w:pPr>
      <w:r>
        <w:rPr>
          <w:rFonts w:ascii="Noto Sans CJK KR" w:hAnsi="Noto Sans CJK KR" w:eastAsia="Noto Sans CJK KR"/>
          <w:b/>
          <w:color w:val="18324B"/>
          <w:sz w:val="36"/>
        </w:rPr>
        <w:t>3. 리프트 및 침대 결합</w:t>
      </w: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3.1 리프트 기본 사양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232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232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설정값</w:t>
            </w:r>
          </w:p>
        </w:tc>
        <w:tc>
          <w:tcPr>
            <w:tcW w:type="dxa" w:w="4968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최대 상승 높이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0.035 m (35 mm)</w:t>
            </w:r>
          </w:p>
        </w:tc>
        <w:tc>
          <w:tcPr>
            <w:tcW w:type="dxa" w:w="49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Prismatic Joint의 상한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권장 시험 높이</w:t>
            </w:r>
          </w:p>
        </w:tc>
        <w:tc>
          <w:tcPr>
            <w:tcW w:type="dxa" w:w="2232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0.025 m (25 mm)</w:t>
            </w:r>
          </w:p>
        </w:tc>
        <w:tc>
          <w:tcPr>
            <w:tcW w:type="dxa" w:w="4968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침대 바퀴가 충분히 뜨는지 먼저 확인하는 높이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상승/하강 속도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0.012 m/s</w:t>
            </w:r>
          </w:p>
        </w:tc>
        <w:tc>
          <w:tcPr>
            <w:tcW w:type="dxa" w:w="49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R 또는 V를 누르는 동안 목표 높이 변화 속도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최대 구동력</w:t>
            </w:r>
          </w:p>
        </w:tc>
        <w:tc>
          <w:tcPr>
            <w:tcW w:type="dxa" w:w="2232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6500 N</w:t>
            </w:r>
          </w:p>
        </w:tc>
        <w:tc>
          <w:tcPr>
            <w:tcW w:type="dxa" w:w="4968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리프트 Linear Drive의 최대 힘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적재 판단 높이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0.006 m</w:t>
            </w:r>
          </w:p>
        </w:tc>
        <w:tc>
          <w:tcPr>
            <w:tcW w:type="dxa" w:w="49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이 높이부터 적재 속도 제한 적용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3.2 침대 들어 올리는 순서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1. </w:t>
      </w:r>
      <w:r>
        <w:rPr>
          <w:rFonts w:ascii="Noto Sans CJK KR" w:hAnsi="Noto Sans CJK KR" w:eastAsia="Noto Sans CJK KR"/>
          <w:color w:val="202A33"/>
          <w:sz w:val="18"/>
        </w:rPr>
        <w:t>침대 발쪽의 열린 중앙 통로로 AMR를 진입시킨다.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2. </w:t>
      </w:r>
      <w:r>
        <w:rPr>
          <w:rFonts w:ascii="Noto Sans CJK KR" w:hAnsi="Noto Sans CJK KR" w:eastAsia="Noto Sans CJK KR"/>
          <w:color w:val="202A33"/>
          <w:sz w:val="18"/>
        </w:rPr>
        <w:t>Q/E로 좌우 중심을 맞추고, A/D로 침대와 AMR의 방향을 맞춘다.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3. </w:t>
      </w:r>
      <w:r>
        <w:rPr>
          <w:rFonts w:ascii="Noto Sans CJK KR" w:hAnsi="Noto Sans CJK KR" w:eastAsia="Noto Sans CJK KR"/>
          <w:color w:val="202A33"/>
          <w:sz w:val="18"/>
        </w:rPr>
        <w:t>R을 짧게 누르며 리프트를 12~25 mm 범위로 올린다.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4. </w:t>
      </w:r>
      <w:r>
        <w:rPr>
          <w:rFonts w:ascii="Noto Sans CJK KR" w:hAnsi="Noto Sans CJK KR" w:eastAsia="Noto Sans CJK KR"/>
          <w:color w:val="202A33"/>
          <w:sz w:val="18"/>
        </w:rPr>
        <w:t>침대 바퀴가 바닥에서 약간 떨어지고, 침대가 어댑터 레일 위에 안정적으로 올라왔는지 확인한다.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5. </w:t>
      </w:r>
      <w:r>
        <w:rPr>
          <w:rFonts w:ascii="Noto Sans CJK KR" w:hAnsi="Noto Sans CJK KR" w:eastAsia="Noto Sans CJK KR"/>
          <w:color w:val="202A33"/>
          <w:sz w:val="18"/>
        </w:rPr>
        <w:t>자기식 결합 로그가 LOCKED가 된 뒤 저속으로 운반을 시작한다.</w:t>
      </w: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3.3 자기식 도킹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096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6264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동작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침대 중심에서 0.38 m 이내</w:t>
            </w:r>
          </w:p>
        </w:tc>
        <w:tc>
          <w:tcPr>
            <w:tcW w:type="dxa" w:w="62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AMR가 침대 중앙으로 천천히 끌리고 방향을 보정</w:t>
            </w:r>
          </w:p>
        </w:tc>
      </w:tr>
      <w:tr>
        <w:trPr>
          <w:cantSplit/>
        </w:trPr>
        <w:tc>
          <w:tcPr>
            <w:tcW w:type="dxa" w:w="3096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거리 0.055 m 이하</w:t>
            </w:r>
          </w:p>
        </w:tc>
        <w:tc>
          <w:tcPr>
            <w:tcW w:type="dxa" w:w="6264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결합 가능 거리 조건 충족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방향 오차 6° 이하</w:t>
            </w:r>
          </w:p>
        </w:tc>
        <w:tc>
          <w:tcPr>
            <w:tcW w:type="dxa" w:w="62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AMR와 침대 방향 정렬 조건 충족</w:t>
            </w:r>
          </w:p>
        </w:tc>
      </w:tr>
      <w:tr>
        <w:trPr>
          <w:cantSplit/>
        </w:trPr>
        <w:tc>
          <w:tcPr>
            <w:tcW w:type="dxa" w:w="3096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리프트 0.012 m 이상</w:t>
            </w:r>
          </w:p>
        </w:tc>
        <w:tc>
          <w:tcPr>
            <w:tcW w:type="dxa" w:w="6264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침대가 리프트에 닿았다고 판단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모든 조건 충족</w:t>
            </w:r>
          </w:p>
        </w:tc>
        <w:tc>
          <w:tcPr>
            <w:tcW w:type="dxa" w:w="62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lift_plate와 HospitalBed 사이 Fixed Joint 생성</w:t>
            </w:r>
          </w:p>
        </w:tc>
      </w:tr>
      <w:tr>
        <w:trPr>
          <w:cantSplit/>
        </w:trPr>
        <w:tc>
          <w:tcPr>
            <w:tcW w:type="dxa" w:w="3096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리프트 0.006 m 이하</w:t>
            </w:r>
          </w:p>
        </w:tc>
        <w:tc>
          <w:tcPr>
            <w:tcW w:type="dxa" w:w="6264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Fixed Joint 자동 제거 및 침대 분리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360"/>
      </w:tblGrid>
      <w:tr>
        <w:tc>
          <w:tcPr>
            <w:tcW w:type="dxa" w:w="5112"/>
            <w:shd w:fill="2E8B57"/>
            <w:tcMar>
              <w:top w:w="30" w:type="dxa"/>
              <w:start w:w="10" w:type="dxa"/>
              <w:bottom w:w="30" w:type="dxa"/>
              <w:end w:w="10" w:type="dxa"/>
            </w:tcMar>
          </w:tcPr>
          <w:p/>
        </w:tc>
        <w:tc>
          <w:tcPr>
            <w:tcW w:type="dxa" w:w="5112"/>
            <w:shd w:fill="EEF8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8324B"/>
                <w:sz w:val="19"/>
              </w:rPr>
              <w:t>자기식 결합의 정확한 의미</w:t>
            </w:r>
          </w:p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color w:val="202A33"/>
                <w:sz w:val="18"/>
              </w:rPr>
              <w:t>실제 전자석의 자기장을 계산하는 기능이 아니다. 근거리 속도 보정으로 중앙 정렬을 돕고, 조건이 맞으면 동적 Fixed Joint를 생성하여 침대와 리프트판의 상대 움직임을 잠그는 시뮬레이션 도킹 기능이다.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3.4 침대 내려놓기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1. </w:t>
      </w:r>
      <w:r>
        <w:rPr>
          <w:rFonts w:ascii="Noto Sans CJK KR" w:hAnsi="Noto Sans CJK KR" w:eastAsia="Noto Sans CJK KR"/>
          <w:color w:val="202A33"/>
          <w:sz w:val="18"/>
        </w:rPr>
        <w:t>Space로 완전히 정지한다.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2. </w:t>
      </w:r>
      <w:r>
        <w:rPr>
          <w:rFonts w:ascii="Noto Sans CJK KR" w:hAnsi="Noto Sans CJK KR" w:eastAsia="Noto Sans CJK KR"/>
          <w:color w:val="202A33"/>
          <w:sz w:val="18"/>
        </w:rPr>
        <w:t>V를 눌러 리프트를 천천히 내린다.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3. </w:t>
      </w:r>
      <w:r>
        <w:rPr>
          <w:rFonts w:ascii="Noto Sans CJK KR" w:hAnsi="Noto Sans CJK KR" w:eastAsia="Noto Sans CJK KR"/>
          <w:color w:val="202A33"/>
          <w:sz w:val="18"/>
        </w:rPr>
        <w:t>리프트 높이가 6 mm 이하가 되면 자기식 Joint가 자동 해제된다.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4. </w:t>
      </w:r>
      <w:r>
        <w:rPr>
          <w:rFonts w:ascii="Noto Sans CJK KR" w:hAnsi="Noto Sans CJK KR" w:eastAsia="Noto Sans CJK KR"/>
          <w:color w:val="202A33"/>
          <w:sz w:val="18"/>
        </w:rPr>
        <w:t>침대 바퀴가 바닥에 완전히 닿은 것을 확인한다.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5. </w:t>
      </w:r>
      <w:r>
        <w:rPr>
          <w:rFonts w:ascii="Noto Sans CJK KR" w:hAnsi="Noto Sans CJK KR" w:eastAsia="Noto Sans CJK KR"/>
          <w:color w:val="202A33"/>
          <w:sz w:val="18"/>
        </w:rPr>
        <w:t>S로 천천히 후진하여 침대 아래에서 빠져나온다.</w:t>
      </w:r>
    </w:p>
    <w:p>
      <w:pPr>
        <w:spacing w:after="80"/>
      </w:pPr>
    </w:p>
    <w:p>
      <w:pPr>
        <w:pStyle w:val="Heading1"/>
        <w:spacing w:before="200" w:after="100"/>
        <w:keepNext/>
      </w:pPr>
      <w:r>
        <w:rPr>
          <w:rFonts w:ascii="Noto Sans CJK KR" w:hAnsi="Noto Sans CJK KR" w:eastAsia="Noto Sans CJK KR"/>
          <w:b/>
          <w:color w:val="18324B"/>
          <w:sz w:val="36"/>
        </w:rPr>
        <w:t>4. 침대 후면 진입 구조와 리프트 어댑터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5212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_amr_clear_rear_open_preview_v1_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KR" w:hAnsi="Noto Sans CJK KR" w:eastAsia="Noto Sans CJK KR"/>
          <w:color w:val="687681"/>
          <w:sz w:val="16"/>
        </w:rPr>
        <w:t>후면 중앙 가로기둥 제거 후의 침대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168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구조</w:t>
            </w:r>
          </w:p>
        </w:tc>
        <w:tc>
          <w:tcPr>
            <w:tcW w:type="dxa" w:w="1296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896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목적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후면 중앙 가로기둥 Mesh</w:t>
            </w:r>
          </w:p>
        </w:tc>
        <w:tc>
          <w:tcPr>
            <w:tcW w:type="dxa" w:w="12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제거</w:t>
            </w:r>
          </w:p>
        </w:tc>
        <w:tc>
          <w:tcPr>
            <w:tcW w:type="dxa" w:w="48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AMR가 침대 발쪽에서 진입할 공간 확보</w:t>
            </w:r>
          </w:p>
        </w:tc>
      </w:tr>
      <w:tr>
        <w:trPr>
          <w:cantSplit/>
        </w:trPr>
        <w:tc>
          <w:tcPr>
            <w:tcW w:type="dxa" w:w="3168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후면 FootFrame Collider</w:t>
            </w:r>
          </w:p>
        </w:tc>
        <w:tc>
          <w:tcPr>
            <w:tcW w:type="dxa" w:w="1296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제거</w:t>
            </w:r>
          </w:p>
        </w:tc>
        <w:tc>
          <w:tcPr>
            <w:tcW w:type="dxa" w:w="4896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보이지 않는 물리 벽에 AMR가 막히는 현상 방지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좌우 바퀴 지지 세로기둥</w:t>
            </w:r>
          </w:p>
        </w:tc>
        <w:tc>
          <w:tcPr>
            <w:tcW w:type="dxa" w:w="12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유지</w:t>
            </w:r>
          </w:p>
        </w:tc>
        <w:tc>
          <w:tcPr>
            <w:tcW w:type="dxa" w:w="48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침대 바퀴 및 하부 프레임의 구조 유지</w:t>
            </w:r>
          </w:p>
        </w:tc>
      </w:tr>
      <w:tr>
        <w:trPr>
          <w:cantSplit/>
        </w:trPr>
        <w:tc>
          <w:tcPr>
            <w:tcW w:type="dxa" w:w="3168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네 개 WheelProxy Collider</w:t>
            </w:r>
          </w:p>
        </w:tc>
        <w:tc>
          <w:tcPr>
            <w:tcW w:type="dxa" w:w="1296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유지</w:t>
            </w:r>
          </w:p>
        </w:tc>
        <w:tc>
          <w:tcPr>
            <w:tcW w:type="dxa" w:w="4896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침대 바퀴의 바닥 접촉 표현</w:t>
            </w:r>
          </w:p>
        </w:tc>
      </w:tr>
      <w:tr>
        <w:trPr>
          <w:cantSplit/>
        </w:trPr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LiftRail Left/Right</w:t>
            </w:r>
          </w:p>
        </w:tc>
        <w:tc>
          <w:tcPr>
            <w:tcW w:type="dxa" w:w="12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유지</w:t>
            </w:r>
          </w:p>
        </w:tc>
        <w:tc>
          <w:tcPr>
            <w:tcW w:type="dxa" w:w="48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AMR의 노란 Support Pad가 실제로 밀어 올리는 접촉 레일</w:t>
            </w:r>
          </w:p>
        </w:tc>
      </w:tr>
      <w:tr>
        <w:trPr>
          <w:cantSplit/>
        </w:trPr>
        <w:tc>
          <w:tcPr>
            <w:tcW w:type="dxa" w:w="3168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Hanger 및 UpperBridge</w:t>
            </w:r>
          </w:p>
        </w:tc>
        <w:tc>
          <w:tcPr>
            <w:tcW w:type="dxa" w:w="1296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유지</w:t>
            </w:r>
          </w:p>
        </w:tc>
        <w:tc>
          <w:tcPr>
            <w:tcW w:type="dxa" w:w="4896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LiftRail과 침대 프레임이 연결된 것처럼 시각화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4.1 주요 Stage 경로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20262E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4F6F8"/>
                <w:sz w:val="16"/>
              </w:rPr>
              <w:t>/World/HospitalBedAMR</w:t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  <w:t>/World/HospitalBedAMR/base_link</w:t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  <w:t>/World/HospitalBedAMR/lift_plate</w:t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  <w:t>/World/HospitalBedAMR/Joints/lift_joint</w:t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  <w:t>/World/HospitalBed</w:t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  <w:t>/World/HospitalBed/LiftAdapter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4.2 침대가 떠 보일 때 확인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노란 Support Pad와 침대의 회색 LiftRail이 실제로 맞닿는지 확인한다.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침대 Visual과 단순 Proxy Collider의 위치가 서로 어긋나지 않았는지 확인한다.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리프트를 최대 높이까지 올리기보다 20~25 mm부터 시험한다.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Fixed Joint가 LOCKED 상태라면 침대가 판 위에서 미끄러지지 않아야 한다.</w:t>
      </w:r>
    </w:p>
    <w:p>
      <w:pPr>
        <w:spacing w:after="80"/>
      </w:pPr>
    </w:p>
    <w:p>
      <w:pPr>
        <w:pStyle w:val="Heading1"/>
        <w:spacing w:before="200" w:after="100"/>
        <w:keepNext/>
      </w:pPr>
      <w:r>
        <w:rPr>
          <w:rFonts w:ascii="Noto Sans CJK KR" w:hAnsi="Noto Sans CJK KR" w:eastAsia="Noto Sans CJK KR"/>
          <w:b/>
          <w:color w:val="18324B"/>
          <w:sz w:val="36"/>
        </w:rPr>
        <w:t>5. 카메라와 LiDAR</w:t>
      </w: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5.1 카메라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448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912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값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Camera Prim</w:t>
            </w:r>
          </w:p>
        </w:tc>
        <w:tc>
          <w:tcPr>
            <w:tcW w:type="dxa" w:w="69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/World/HospitalBedAMR/base_link/camera_link/Camera</w:t>
            </w:r>
          </w:p>
        </w:tc>
      </w:tr>
      <w:tr>
        <w:trPr>
          <w:cantSplit/>
        </w:trPr>
        <w:tc>
          <w:tcPr>
            <w:tcW w:type="dxa" w:w="2448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해상도</w:t>
            </w:r>
          </w:p>
        </w:tc>
        <w:tc>
          <w:tcPr>
            <w:tcW w:type="dxa" w:w="6912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640 × 480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발행 주기</w:t>
            </w:r>
          </w:p>
        </w:tc>
        <w:tc>
          <w:tcPr>
            <w:tcW w:type="dxa" w:w="69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20 Hz</w:t>
            </w:r>
          </w:p>
        </w:tc>
      </w:tr>
      <w:tr>
        <w:trPr>
          <w:cantSplit/>
        </w:trPr>
        <w:tc>
          <w:tcPr>
            <w:tcW w:type="dxa" w:w="2448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RGB 토픽</w:t>
            </w:r>
          </w:p>
        </w:tc>
        <w:tc>
          <w:tcPr>
            <w:tcW w:type="dxa" w:w="6912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/camera/color/image_raw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Depth 토픽</w:t>
            </w:r>
          </w:p>
        </w:tc>
        <w:tc>
          <w:tcPr>
            <w:tcW w:type="dxa" w:w="69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/camera/depth/image_raw</w:t>
            </w:r>
          </w:p>
        </w:tc>
      </w:tr>
      <w:tr>
        <w:trPr>
          <w:cantSplit/>
        </w:trPr>
        <w:tc>
          <w:tcPr>
            <w:tcW w:type="dxa" w:w="2448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CameraInfo 토픽</w:t>
            </w:r>
          </w:p>
        </w:tc>
        <w:tc>
          <w:tcPr>
            <w:tcW w:type="dxa" w:w="6912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/camera/camera_info</w:t>
            </w:r>
          </w:p>
        </w:tc>
      </w:tr>
    </w:tbl>
    <w:p>
      <w:pPr>
        <w:spacing w:after="0"/>
      </w:pPr>
    </w:p>
    <w:p>
      <w:pPr>
        <w:spacing w:after="80" w:line="300" w:lineRule="auto"/>
        <w:ind w:left="0"/>
      </w:pPr>
      <w:r>
        <w:rPr>
          <w:rFonts w:ascii="Noto Sans CJK KR" w:hAnsi="Noto Sans CJK KR" w:eastAsia="Noto Sans CJK KR"/>
          <w:color w:val="202A33"/>
          <w:sz w:val="19"/>
        </w:rPr>
        <w:t>Isaac Sim Viewport에서 Camera 시점을 확인하려면 Stage에서 Camera Prim을 선택하고 Viewport 상단의 Perspective 메뉴에서 해당 Camera를 선택한다.</w:t>
      </w:r>
    </w:p>
    <w:p>
      <w:pPr>
        <w:spacing w:before="60" w:after="40"/>
        <w:keepNext/>
      </w:pPr>
      <w:r>
        <w:rPr>
          <w:rFonts w:ascii="Noto Sans CJK KR" w:hAnsi="Noto Sans CJK KR" w:eastAsia="Noto Sans CJK KR"/>
          <w:b/>
          <w:color w:val="1F6F9F"/>
          <w:sz w:val="17"/>
        </w:rPr>
        <w:t>RGB/Depth 파일 저장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20262E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4F6F8"/>
                <w:sz w:val="16"/>
              </w:rPr>
              <w:t>cd "$HOME/Downloads/hospital_bed_amr_lift_mvp_v1"</w:t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  <w:t>./scripts/capture_camera.sh</w:t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  <w:t>ls -lh output/sensor_capture/</w:t>
            </w:r>
          </w:p>
        </w:tc>
      </w:tr>
    </w:tbl>
    <w:p>
      <w:pPr>
        <w:spacing w:after="0"/>
      </w:pPr>
    </w:p>
    <w:p>
      <w:pPr>
        <w:spacing w:after="80" w:line="300" w:lineRule="auto"/>
        <w:ind w:left="0"/>
      </w:pPr>
      <w:r>
        <w:rPr>
          <w:rFonts w:ascii="Noto Sans CJK KR" w:hAnsi="Noto Sans CJK KR" w:eastAsia="Noto Sans CJK KR"/>
          <w:color w:val="202A33"/>
          <w:sz w:val="19"/>
        </w:rPr>
        <w:t>저장 파일: front_camera_rgb.png, front_camera_depth.npy, front_camera_depth_preview.png</w:t>
      </w: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5.2 2D RTX LiDAR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448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912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값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LiDAR Prim</w:t>
            </w:r>
          </w:p>
        </w:tc>
        <w:tc>
          <w:tcPr>
            <w:tcW w:type="dxa" w:w="69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/World/HospitalBedAMR/base_link/lidar_link/RtxLidar</w:t>
            </w:r>
          </w:p>
        </w:tc>
      </w:tr>
      <w:tr>
        <w:trPr>
          <w:cantSplit/>
        </w:trPr>
        <w:tc>
          <w:tcPr>
            <w:tcW w:type="dxa" w:w="2448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LiDAR 설정</w:t>
            </w:r>
          </w:p>
        </w:tc>
        <w:tc>
          <w:tcPr>
            <w:tcW w:type="dxa" w:w="6912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Example_Rotary_2D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LaserScan 토픽</w:t>
            </w:r>
          </w:p>
        </w:tc>
        <w:tc>
          <w:tcPr>
            <w:tcW w:type="dxa" w:w="69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/scan</w:t>
            </w:r>
          </w:p>
        </w:tc>
      </w:tr>
      <w:tr>
        <w:trPr>
          <w:cantSplit/>
        </w:trPr>
        <w:tc>
          <w:tcPr>
            <w:tcW w:type="dxa" w:w="2448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PointCloud2 토픽</w:t>
            </w:r>
          </w:p>
        </w:tc>
        <w:tc>
          <w:tcPr>
            <w:tcW w:type="dxa" w:w="6912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/point_cloud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7"/>
              </w:rPr>
              <w:t>초기 RViz Fixed Frame</w:t>
            </w:r>
          </w:p>
        </w:tc>
        <w:tc>
          <w:tcPr>
            <w:tcW w:type="dxa" w:w="69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7"/>
              </w:rPr>
              <w:t>lidar_link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5.3 ROS 2 토픽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20262E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4F6F8"/>
                <w:sz w:val="16"/>
              </w:rPr>
              <w:t>source /opt/ros/humble/setup.bash</w:t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  <w:t>export ROS_DOMAIN_ID=120</w:t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  <w:t>export RMW_IMPLEMENTATION=rmw_fastrtps_cpp</w:t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  <w:t>ros2 topic list | grep -E '^/camera|^/scan|^/point_cloud'</w:t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  <w:t>ros2 topic hz /scan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5.4 영상 및 스캔 보기</w:t>
      </w:r>
    </w:p>
    <w:p>
      <w:pPr>
        <w:spacing w:before="60" w:after="40"/>
        <w:keepNext/>
      </w:pPr>
      <w:r>
        <w:rPr>
          <w:rFonts w:ascii="Noto Sans CJK KR" w:hAnsi="Noto Sans CJK KR" w:eastAsia="Noto Sans CJK KR"/>
          <w:b/>
          <w:color w:val="1F6F9F"/>
          <w:sz w:val="17"/>
        </w:rPr>
        <w:t>카메라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20262E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4F6F8"/>
                <w:sz w:val="16"/>
              </w:rPr>
              <w:t>rqt_image_view</w:t>
            </w:r>
          </w:p>
        </w:tc>
      </w:tr>
    </w:tbl>
    <w:p>
      <w:pPr>
        <w:spacing w:after="0"/>
      </w:pPr>
    </w:p>
    <w:p>
      <w:pPr>
        <w:spacing w:after="80" w:line="300" w:lineRule="auto"/>
        <w:ind w:left="0"/>
      </w:pPr>
      <w:r>
        <w:rPr>
          <w:rFonts w:ascii="Noto Sans CJK KR" w:hAnsi="Noto Sans CJK KR" w:eastAsia="Noto Sans CJK KR"/>
          <w:color w:val="202A33"/>
          <w:sz w:val="19"/>
        </w:rPr>
        <w:t>rqt_image_view에서 /camera/color/image_raw 또는 /camera/depth/image_raw를 선택한다.</w:t>
      </w:r>
    </w:p>
    <w:p>
      <w:pPr>
        <w:spacing w:before="60" w:after="40"/>
        <w:keepNext/>
      </w:pPr>
      <w:r>
        <w:rPr>
          <w:rFonts w:ascii="Noto Sans CJK KR" w:hAnsi="Noto Sans CJK KR" w:eastAsia="Noto Sans CJK KR"/>
          <w:b/>
          <w:color w:val="1F6F9F"/>
          <w:sz w:val="17"/>
        </w:rPr>
        <w:t>LiDAR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20262E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4F6F8"/>
                <w:sz w:val="16"/>
              </w:rPr>
              <w:t>rviz2</w:t>
            </w:r>
          </w:p>
        </w:tc>
      </w:tr>
    </w:tbl>
    <w:p>
      <w:pPr>
        <w:spacing w:after="0"/>
      </w:pPr>
    </w:p>
    <w:p>
      <w:pPr>
        <w:spacing w:after="80" w:line="300" w:lineRule="auto"/>
        <w:ind w:left="0"/>
      </w:pPr>
      <w:r>
        <w:rPr>
          <w:rFonts w:ascii="Noto Sans CJK KR" w:hAnsi="Noto Sans CJK KR" w:eastAsia="Noto Sans CJK KR"/>
          <w:color w:val="202A33"/>
          <w:sz w:val="19"/>
        </w:rPr>
        <w:t>RViz에서 Fixed Frame을 lidar_link로 설정하고 LaserScan의 Topic을 /scan으로 선택한다. PointCloud2는 /point_cloud를 선택한다.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360"/>
      </w:tblGrid>
      <w:tr>
        <w:tc>
          <w:tcPr>
            <w:tcW w:type="dxa" w:w="5112"/>
            <w:shd w:fill="718096"/>
            <w:tcMar>
              <w:top w:w="30" w:type="dxa"/>
              <w:start w:w="10" w:type="dxa"/>
              <w:bottom w:w="30" w:type="dxa"/>
              <w:end w:w="10" w:type="dxa"/>
            </w:tcMar>
          </w:tcPr>
          <w:p/>
        </w:tc>
        <w:tc>
          <w:tcPr>
            <w:tcW w:type="dxa" w:w="5112"/>
            <w:shd w:fill="F1F5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8324B"/>
                <w:sz w:val="19"/>
              </w:rPr>
              <w:t>CameraInfo 경고</w:t>
            </w:r>
          </w:p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color w:val="202A33"/>
                <w:sz w:val="18"/>
              </w:rPr>
              <w:t>Forcing fy to fx 경고는 렌더러가 정사각 픽셀을 가정하며 발생하는 미세 보정 경고다. 카메라 토픽 발행 실패의 직접 원인이 아니다.</w:t>
            </w:r>
          </w:p>
        </w:tc>
      </w:tr>
    </w:tbl>
    <w:p>
      <w:pPr>
        <w:spacing w:after="0"/>
      </w:pPr>
    </w:p>
    <w:p>
      <w:pPr>
        <w:spacing w:after="80"/>
      </w:pPr>
    </w:p>
    <w:p>
      <w:pPr>
        <w:pStyle w:val="Heading1"/>
        <w:spacing w:before="200" w:after="100"/>
        <w:keepNext/>
      </w:pPr>
      <w:r>
        <w:rPr>
          <w:rFonts w:ascii="Noto Sans CJK KR" w:hAnsi="Noto Sans CJK KR" w:eastAsia="Noto Sans CJK KR"/>
          <w:b/>
          <w:color w:val="18324B"/>
          <w:sz w:val="36"/>
        </w:rPr>
        <w:t>6. 실행 모드와 설정 파일</w:t>
      </w: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6.1 프로젝트 위치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20262E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4F6F8"/>
                <w:sz w:val="16"/>
              </w:rPr>
              <w:t>$HOME/Downloads/hospital_bed_amr_lift_mvp_v1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6.2 설정 파일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20262E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4F6F8"/>
                <w:sz w:val="16"/>
              </w:rPr>
              <w:t>config/amr_config.json</w:t>
            </w:r>
          </w:p>
        </w:tc>
      </w:tr>
    </w:tbl>
    <w:p>
      <w:pPr>
        <w:spacing w:after="0"/>
      </w:pPr>
    </w:p>
    <w:p>
      <w:pPr>
        <w:spacing w:after="80" w:line="300" w:lineRule="auto"/>
        <w:ind w:left="0"/>
      </w:pPr>
      <w:r>
        <w:rPr>
          <w:rFonts w:ascii="Noto Sans CJK KR" w:hAnsi="Noto Sans CJK KR" w:eastAsia="Noto Sans CJK KR"/>
          <w:color w:val="202A33"/>
          <w:sz w:val="19"/>
        </w:rPr>
        <w:t>주행 속도, 가속도, 리프트 높이, 카메라 해상도, LiDAR 경로, 자기식 도킹 거리 등 대부분의 튜닝 값은 이 JSON에 있다.</w:t>
      </w: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6.3 자주 조정하는 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4320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JSON 키</w:t>
            </w:r>
          </w:p>
        </w:tc>
        <w:tc>
          <w:tcPr>
            <w:tcW w:type="dxa" w:w="1440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현재값</w:t>
            </w:r>
          </w:p>
        </w:tc>
        <w:tc>
          <w:tcPr>
            <w:tcW w:type="dxa" w:w="3600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6"/>
              </w:rPr>
              <w:t>control.unloaded_linear_speed_mps</w:t>
            </w:r>
          </w:p>
        </w:tc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0.85</w:t>
            </w:r>
          </w:p>
        </w:tc>
        <w:tc>
          <w:tcPr>
            <w:tcW w:type="dxa" w:w="3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빈 AMR 전후 속도</w:t>
            </w:r>
          </w:p>
        </w:tc>
      </w:tr>
      <w:tr>
        <w:trPr>
          <w:cantSplit/>
        </w:trPr>
        <w:tc>
          <w:tcPr>
            <w:tcW w:type="dxa" w:w="432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6"/>
              </w:rPr>
              <w:t>control.loaded_linear_speed_mps</w:t>
            </w:r>
          </w:p>
        </w:tc>
        <w:tc>
          <w:tcPr>
            <w:tcW w:type="dxa" w:w="144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0.45</w:t>
            </w:r>
          </w:p>
        </w:tc>
        <w:tc>
          <w:tcPr>
            <w:tcW w:type="dxa" w:w="360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침대 적재 전후 속도</w:t>
            </w:r>
          </w:p>
        </w:tc>
      </w:tr>
      <w:tr>
        <w:trPr>
          <w:cantSplit/>
        </w:trPr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6"/>
              </w:rPr>
              <w:t>control.loaded_lateral_speed_mps</w:t>
            </w:r>
          </w:p>
        </w:tc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0.20</w:t>
            </w:r>
          </w:p>
        </w:tc>
        <w:tc>
          <w:tcPr>
            <w:tcW w:type="dxa" w:w="3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침대 적재 횡이동 속도</w:t>
            </w:r>
          </w:p>
        </w:tc>
      </w:tr>
      <w:tr>
        <w:trPr>
          <w:cantSplit/>
        </w:trPr>
        <w:tc>
          <w:tcPr>
            <w:tcW w:type="dxa" w:w="432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6"/>
              </w:rPr>
              <w:t>control.loaded_angular_speed_rad_s</w:t>
            </w:r>
          </w:p>
        </w:tc>
        <w:tc>
          <w:tcPr>
            <w:tcW w:type="dxa" w:w="144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0.65</w:t>
            </w:r>
          </w:p>
        </w:tc>
        <w:tc>
          <w:tcPr>
            <w:tcW w:type="dxa" w:w="360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침대 적재 회전 속도</w:t>
            </w:r>
          </w:p>
        </w:tc>
      </w:tr>
      <w:tr>
        <w:trPr>
          <w:cantSplit/>
        </w:trPr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6"/>
              </w:rPr>
              <w:t>amr.lift_upper_limit_m</w:t>
            </w:r>
          </w:p>
        </w:tc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0.035</w:t>
            </w:r>
          </w:p>
        </w:tc>
        <w:tc>
          <w:tcPr>
            <w:tcW w:type="dxa" w:w="3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리프트 최대 이동 거리</w:t>
            </w:r>
          </w:p>
        </w:tc>
      </w:tr>
      <w:tr>
        <w:trPr>
          <w:cantSplit/>
        </w:trPr>
        <w:tc>
          <w:tcPr>
            <w:tcW w:type="dxa" w:w="432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6"/>
              </w:rPr>
              <w:t>amr.lift_test_target_m</w:t>
            </w:r>
          </w:p>
        </w:tc>
        <w:tc>
          <w:tcPr>
            <w:tcW w:type="dxa" w:w="144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0.025</w:t>
            </w:r>
          </w:p>
        </w:tc>
        <w:tc>
          <w:tcPr>
            <w:tcW w:type="dxa" w:w="360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권장 시험 목표 높이</w:t>
            </w:r>
          </w:p>
        </w:tc>
      </w:tr>
      <w:tr>
        <w:trPr>
          <w:cantSplit/>
        </w:trPr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6"/>
              </w:rPr>
              <w:t>magnetic_dock.capture_distance_m</w:t>
            </w:r>
          </w:p>
        </w:tc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0.38</w:t>
            </w:r>
          </w:p>
        </w:tc>
        <w:tc>
          <w:tcPr>
            <w:tcW w:type="dxa" w:w="3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자기식 정렬 시작 거리</w:t>
            </w:r>
          </w:p>
        </w:tc>
      </w:tr>
      <w:tr>
        <w:trPr>
          <w:cantSplit/>
        </w:trPr>
        <w:tc>
          <w:tcPr>
            <w:tcW w:type="dxa" w:w="432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6"/>
              </w:rPr>
              <w:t>magnetic_dock.lock_distance_m</w:t>
            </w:r>
          </w:p>
        </w:tc>
        <w:tc>
          <w:tcPr>
            <w:tcW w:type="dxa" w:w="144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0.055</w:t>
            </w:r>
          </w:p>
        </w:tc>
        <w:tc>
          <w:tcPr>
            <w:tcW w:type="dxa" w:w="360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Fixed Joint 결합 거리</w:t>
            </w:r>
          </w:p>
        </w:tc>
      </w:tr>
      <w:tr>
        <w:trPr>
          <w:cantSplit/>
        </w:trPr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6"/>
              </w:rPr>
              <w:t>sensors.camera_frequency_hz</w:t>
            </w:r>
          </w:p>
        </w:tc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20</w:t>
            </w:r>
          </w:p>
        </w:tc>
        <w:tc>
          <w:tcPr>
            <w:tcW w:type="dxa" w:w="36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카메라 발행 주기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6.4 USD를 다시 생성해야 하는 경우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리프트 Upper Limit, 차체 크기, 센서 Prim, 침대 Collider 등 Stage 구조가 바뀐 경우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침대 GLB 또는 리프트 어댑터 형상이 바뀐 경우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RTX LiDAR Prim 경로 수정 패치를 적용한 경우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20262E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4F6F8"/>
                <w:sz w:val="16"/>
              </w:rPr>
              <w:t>cd "$HOME/Downloads/hospital_bed_amr_lift_mvp_v1"</w:t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  <w:t>./scripts/generate_all.sh</w:t>
            </w:r>
          </w:p>
        </w:tc>
      </w:tr>
    </w:tbl>
    <w:p>
      <w:pPr>
        <w:spacing w:after="0"/>
      </w:pPr>
    </w:p>
    <w:p>
      <w:pPr>
        <w:spacing w:after="80" w:line="300" w:lineRule="auto"/>
        <w:ind w:left="0"/>
      </w:pPr>
      <w:r>
        <w:rPr>
          <w:rFonts w:ascii="Noto Sans CJK KR" w:hAnsi="Noto Sans CJK KR" w:eastAsia="Noto Sans CJK KR"/>
          <w:color w:val="202A33"/>
          <w:sz w:val="19"/>
        </w:rPr>
        <w:t>속도와 키 배치만 바꾼 경우에는 기존 USD를 사용할 수 있으나, 버전 메타데이터까지 반영하려면 다시 생성한다.</w:t>
      </w:r>
    </w:p>
    <w:p>
      <w:pPr>
        <w:spacing w:after="80"/>
      </w:pPr>
    </w:p>
    <w:p>
      <w:pPr>
        <w:pStyle w:val="Heading1"/>
        <w:spacing w:before="200" w:after="100"/>
        <w:keepNext/>
      </w:pPr>
      <w:r>
        <w:rPr>
          <w:rFonts w:ascii="Noto Sans CJK KR" w:hAnsi="Noto Sans CJK KR" w:eastAsia="Noto Sans CJK KR"/>
          <w:b/>
          <w:color w:val="18324B"/>
          <w:sz w:val="36"/>
        </w:rPr>
        <w:t>7. 권장 통합 시험 순서</w:t>
      </w: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7.1 AMR 단독 시험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1. </w:t>
      </w:r>
      <w:r>
        <w:rPr>
          <w:rFonts w:ascii="Noto Sans CJK KR" w:hAnsi="Noto Sans CJK KR" w:eastAsia="Noto Sans CJK KR"/>
          <w:color w:val="202A33"/>
          <w:sz w:val="18"/>
        </w:rPr>
        <w:t>W/S로 전후 주행을 확인한다.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2. </w:t>
      </w:r>
      <w:r>
        <w:rPr>
          <w:rFonts w:ascii="Noto Sans CJK KR" w:hAnsi="Noto Sans CJK KR" w:eastAsia="Noto Sans CJK KR"/>
          <w:color w:val="202A33"/>
          <w:sz w:val="18"/>
        </w:rPr>
        <w:t>A/D 단독 입력으로 제자리 회전을 확인한다.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3. </w:t>
      </w:r>
      <w:r>
        <w:rPr>
          <w:rFonts w:ascii="Noto Sans CJK KR" w:hAnsi="Noto Sans CJK KR" w:eastAsia="Noto Sans CJK KR"/>
          <w:color w:val="202A33"/>
          <w:sz w:val="18"/>
        </w:rPr>
        <w:t>W+D와 W+A로 차량식 곡선 주행을 확인한다.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4. </w:t>
      </w:r>
      <w:r>
        <w:rPr>
          <w:rFonts w:ascii="Noto Sans CJK KR" w:hAnsi="Noto Sans CJK KR" w:eastAsia="Noto Sans CJK KR"/>
          <w:color w:val="202A33"/>
          <w:sz w:val="18"/>
        </w:rPr>
        <w:t>Q/E로 순수 횡이동을 확인한다.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5. </w:t>
      </w:r>
      <w:r>
        <w:rPr>
          <w:rFonts w:ascii="Noto Sans CJK KR" w:hAnsi="Noto Sans CJK KR" w:eastAsia="Noto Sans CJK KR"/>
          <w:color w:val="202A33"/>
          <w:sz w:val="18"/>
        </w:rPr>
        <w:t>W+Q와 W+E로 대각선 이동을 확인한다.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6. </w:t>
      </w:r>
      <w:r>
        <w:rPr>
          <w:rFonts w:ascii="Noto Sans CJK KR" w:hAnsi="Noto Sans CJK KR" w:eastAsia="Noto Sans CJK KR"/>
          <w:color w:val="202A33"/>
          <w:sz w:val="18"/>
        </w:rPr>
        <w:t>Space가 즉시 정지시키는지 확인한다.</w:t>
      </w: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7.2 침대 도킹 시험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1. </w:t>
      </w:r>
      <w:r>
        <w:rPr>
          <w:rFonts w:ascii="Noto Sans CJK KR" w:hAnsi="Noto Sans CJK KR" w:eastAsia="Noto Sans CJK KR"/>
          <w:color w:val="202A33"/>
          <w:sz w:val="18"/>
        </w:rPr>
        <w:t>침대 발쪽에서 약 0.5 m 앞에 AMR를 위치시킨다.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2. </w:t>
      </w:r>
      <w:r>
        <w:rPr>
          <w:rFonts w:ascii="Noto Sans CJK KR" w:hAnsi="Noto Sans CJK KR" w:eastAsia="Noto Sans CJK KR"/>
          <w:color w:val="202A33"/>
          <w:sz w:val="18"/>
        </w:rPr>
        <w:t>W로 접근하고 Q/E로 중앙을 맞춘다.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3. </w:t>
      </w:r>
      <w:r>
        <w:rPr>
          <w:rFonts w:ascii="Noto Sans CJK KR" w:hAnsi="Noto Sans CJK KR" w:eastAsia="Noto Sans CJK KR"/>
          <w:color w:val="202A33"/>
          <w:sz w:val="18"/>
        </w:rPr>
        <w:t>M이 ON인지 확인한다. 기본값은 ON이다.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4. </w:t>
      </w:r>
      <w:r>
        <w:rPr>
          <w:rFonts w:ascii="Noto Sans CJK KR" w:hAnsi="Noto Sans CJK KR" w:eastAsia="Noto Sans CJK KR"/>
          <w:color w:val="202A33"/>
          <w:sz w:val="18"/>
        </w:rPr>
        <w:t>근접 시 magnet=ATTRACTING 로그와 자동 방향 보정을 확인한다.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5. </w:t>
      </w:r>
      <w:r>
        <w:rPr>
          <w:rFonts w:ascii="Noto Sans CJK KR" w:hAnsi="Noto Sans CJK KR" w:eastAsia="Noto Sans CJK KR"/>
          <w:color w:val="202A33"/>
          <w:sz w:val="18"/>
        </w:rPr>
        <w:t>R로 12~25 mm 상승하고 [magnet] LOCKED 로그를 확인한다.</w:t>
      </w: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7.3 적재 운반 시험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1. </w:t>
      </w:r>
      <w:r>
        <w:rPr>
          <w:rFonts w:ascii="Noto Sans CJK KR" w:hAnsi="Noto Sans CJK KR" w:eastAsia="Noto Sans CJK KR"/>
          <w:color w:val="202A33"/>
          <w:sz w:val="18"/>
        </w:rPr>
        <w:t>W로 직진한 뒤 Space로 정지한다.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2. </w:t>
      </w:r>
      <w:r>
        <w:rPr>
          <w:rFonts w:ascii="Noto Sans CJK KR" w:hAnsi="Noto Sans CJK KR" w:eastAsia="Noto Sans CJK KR"/>
          <w:color w:val="202A33"/>
          <w:sz w:val="18"/>
        </w:rPr>
        <w:t>W+D 또는 W+A를 짧게 눌러 곡선 운반을 시험한다.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3. </w:t>
      </w:r>
      <w:r>
        <w:rPr>
          <w:rFonts w:ascii="Noto Sans CJK KR" w:hAnsi="Noto Sans CJK KR" w:eastAsia="Noto Sans CJK KR"/>
          <w:color w:val="202A33"/>
          <w:sz w:val="18"/>
        </w:rPr>
        <w:t>Q/E 횡이동은 처음에는 짧게 입력하고 침대의 흔들림을 확인한다.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4. </w:t>
      </w:r>
      <w:r>
        <w:rPr>
          <w:rFonts w:ascii="Noto Sans CJK KR" w:hAnsi="Noto Sans CJK KR" w:eastAsia="Noto Sans CJK KR"/>
          <w:color w:val="202A33"/>
          <w:sz w:val="18"/>
        </w:rPr>
        <w:t>급회전이나 급정지는 피하고, 필요하면 loaded 속도를 낮춘다.</w:t>
      </w: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7.4 센서 동시 시험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1. </w:t>
      </w:r>
      <w:r>
        <w:rPr>
          <w:rFonts w:ascii="Noto Sans CJK KR" w:hAnsi="Noto Sans CJK KR" w:eastAsia="Noto Sans CJK KR"/>
          <w:color w:val="202A33"/>
          <w:sz w:val="18"/>
        </w:rPr>
        <w:t>통합 시스템을 계속 실행한 상태에서 별도 터미널을 연다.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2. </w:t>
      </w:r>
      <w:r>
        <w:rPr>
          <w:rFonts w:ascii="Noto Sans CJK KR" w:hAnsi="Noto Sans CJK KR" w:eastAsia="Noto Sans CJK KR"/>
          <w:color w:val="202A33"/>
          <w:sz w:val="18"/>
        </w:rPr>
        <w:t>ROS_DOMAIN_ID=120과 동일한 RMW 설정을 적용한다.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3. </w:t>
      </w:r>
      <w:r>
        <w:rPr>
          <w:rFonts w:ascii="Noto Sans CJK KR" w:hAnsi="Noto Sans CJK KR" w:eastAsia="Noto Sans CJK KR"/>
          <w:color w:val="202A33"/>
          <w:sz w:val="18"/>
        </w:rPr>
        <w:t>rqt_image_view에서 RGB/Depth 영상이 이동에 따라 바뀌는지 확인한다.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4. </w:t>
      </w:r>
      <w:r>
        <w:rPr>
          <w:rFonts w:ascii="Noto Sans CJK KR" w:hAnsi="Noto Sans CJK KR" w:eastAsia="Noto Sans CJK KR"/>
          <w:color w:val="202A33"/>
          <w:sz w:val="18"/>
        </w:rPr>
        <w:t>RViz에서 /scan이 AMR 이동과 함께 변화하는지 확인한다.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360"/>
      </w:tblGrid>
      <w:tr>
        <w:tc>
          <w:tcPr>
            <w:tcW w:type="dxa" w:w="5112"/>
            <w:shd w:fill="C0392B"/>
            <w:tcMar>
              <w:top w:w="30" w:type="dxa"/>
              <w:start w:w="10" w:type="dxa"/>
              <w:bottom w:w="30" w:type="dxa"/>
              <w:end w:w="10" w:type="dxa"/>
            </w:tcMar>
          </w:tcPr>
          <w:p/>
        </w:tc>
        <w:tc>
          <w:tcPr>
            <w:tcW w:type="dxa" w:w="5112"/>
            <w:shd w:fill="FFF0F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8324B"/>
                <w:sz w:val="19"/>
              </w:rPr>
              <w:t>안정성 기준</w:t>
            </w:r>
          </w:p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color w:val="202A33"/>
                <w:sz w:val="18"/>
              </w:rPr>
              <w:t>침대를 든 상태에서 횡이동 또는 곡선회전 중 침대가 리프트 어댑터에서 미끄러지거나 심하게 진동하면 속도를 더 올리지 말고, 자기식 LOCKED 상태·리프트 높이·접촉 위치를 먼저 확인한다.</w:t>
            </w:r>
          </w:p>
        </w:tc>
      </w:tr>
    </w:tbl>
    <w:p>
      <w:pPr>
        <w:spacing w:after="0"/>
      </w:pPr>
    </w:p>
    <w:p>
      <w:pPr>
        <w:spacing w:after="80"/>
      </w:pPr>
    </w:p>
    <w:p>
      <w:pPr>
        <w:pStyle w:val="Heading1"/>
        <w:spacing w:before="200" w:after="100"/>
        <w:keepNext/>
      </w:pPr>
      <w:r>
        <w:rPr>
          <w:rFonts w:ascii="Noto Sans CJK KR" w:hAnsi="Noto Sans CJK KR" w:eastAsia="Noto Sans CJK KR"/>
          <w:b/>
          <w:color w:val="18324B"/>
          <w:sz w:val="36"/>
        </w:rPr>
        <w:t>8. 문제 해결</w:t>
      </w: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8.1 bad marshal data</w:t>
      </w:r>
    </w:p>
    <w:p>
      <w:pPr>
        <w:spacing w:after="80" w:line="300" w:lineRule="auto"/>
        <w:ind w:left="0"/>
      </w:pPr>
      <w:r>
        <w:rPr>
          <w:rFonts w:ascii="Noto Sans CJK KR" w:hAnsi="Noto Sans CJK KR" w:eastAsia="Noto Sans CJK KR"/>
          <w:color w:val="202A33"/>
          <w:sz w:val="19"/>
        </w:rPr>
        <w:t>증상: argparse, re 등의 표준 라이브러리를 import할 때 ValueError: bad marshal data (unknown type code)가 발생한다.</w:t>
      </w:r>
    </w:p>
    <w:p>
      <w:pPr>
        <w:spacing w:after="80" w:line="300" w:lineRule="auto"/>
        <w:ind w:left="0"/>
      </w:pPr>
      <w:r>
        <w:rPr>
          <w:rFonts w:ascii="Noto Sans CJK KR" w:hAnsi="Noto Sans CJK KR" w:eastAsia="Noto Sans CJK KR"/>
          <w:color w:val="202A33"/>
          <w:sz w:val="19"/>
        </w:rPr>
        <w:t>원인: 외장 SSD 입출력 오류 중 Isaac Sim 내장 Python의 .pyc 캐시가 손상된 경우가 가장 유력하다.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20262E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4F6F8"/>
                <w:sz w:val="16"/>
              </w:rPr>
              <w:t>pkill -f isaac-sim || true</w:t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  <w:t>ISAAC="/mnt/isaac45/isaacsim_5.1"</w:t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  <w:t>PROJECT="$HOME/Downloads/hospital_bed_amr_lift_mvp_v1"</w:t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  <w:t>find "$ISAAC/kit/python/lib/python3.11" -type f -name '*.pyc' -delete</w:t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  <w:t>find "$PROJECT" -type d -name '__pycache__' -prune -exec rm -rf {} +</w:t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  <w:t>"$ISAAC/python.sh" -c 'import argparse, re, json; print("Isaac Python OK")'</w:t>
            </w:r>
          </w:p>
        </w:tc>
      </w:tr>
    </w:tbl>
    <w:p>
      <w:pPr>
        <w:spacing w:after="0"/>
      </w:pPr>
    </w:p>
    <w:p>
      <w:pPr>
        <w:spacing w:after="80" w:line="300" w:lineRule="auto"/>
        <w:ind w:left="0"/>
      </w:pPr>
      <w:r>
        <w:rPr>
          <w:rFonts w:ascii="Noto Sans CJK KR" w:hAnsi="Noto Sans CJK KR" w:eastAsia="Noto Sans CJK KR"/>
          <w:color w:val="202A33"/>
          <w:sz w:val="19"/>
        </w:rPr>
        <w:t>Permission denied가 발생하면 Isaac 경로의 find 명령만 sudo로 실행한다.</w:t>
      </w: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8.2 python.sh 입력/출력 오류</w:t>
      </w:r>
    </w:p>
    <w:p>
      <w:pPr>
        <w:spacing w:after="80" w:line="300" w:lineRule="auto"/>
        <w:ind w:left="0"/>
      </w:pPr>
      <w:r>
        <w:rPr>
          <w:rFonts w:ascii="Noto Sans CJK KR" w:hAnsi="Noto Sans CJK KR" w:eastAsia="Noto Sans CJK KR"/>
          <w:color w:val="202A33"/>
          <w:sz w:val="19"/>
        </w:rPr>
        <w:t>증상: /mnt/isaac45/isaacsim_5.1/python.sh: 입력/출력 오류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외장 SSD의 ext4 이미지 또는 USB 연결 문제를 의심한다.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findmnt /mnt/isaac45와 dmesg의 I/O, EXT4-fs, USB reset 로그를 확인한다.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파일시스템 검사는 반드시 마운트를 해제한 뒤 e2fsck로 수행한다.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20262E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4F6F8"/>
                <w:sz w:val="16"/>
              </w:rPr>
              <w:t>findmnt /mnt/isaac45</w:t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  <w:t>sudo dmesg -T | grep -iE 'I/O error|EXT4-fs|USB disconnect|reset.*USB' | tail -50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8.3 카메라 토픽이 보이지 않음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run_complete_system.sh가 종료되지 않고 계속 실행 중인지 확인한다.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두 터미널의 ROS_DOMAIN_ID와 RMW_IMPLEMENTATION이 같은지 확인한다.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카메라 자체를 capture_camera.sh로 먼저 시험한다.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20262E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4F6F8"/>
                <w:sz w:val="16"/>
              </w:rPr>
              <w:t>ros2 topic list | grep -E '^/camera'</w:t>
            </w:r>
            <w:r>
              <w:br/>
            </w:r>
            <w:r>
              <w:rPr>
                <w:rFonts w:ascii="DejaVu Sans Mono" w:hAnsi="DejaVu Sans Mono" w:eastAsia="DejaVu Sans Mono"/>
                <w:color w:val="F4F6F8"/>
                <w:sz w:val="16"/>
              </w:rPr>
              <w:t>./scripts/capture_camera.sh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8.4 LiDAR invalid prim path</w:t>
      </w:r>
    </w:p>
    <w:p>
      <w:pPr>
        <w:spacing w:after="80" w:line="300" w:lineRule="auto"/>
        <w:ind w:left="0"/>
      </w:pPr>
      <w:r>
        <w:rPr>
          <w:rFonts w:ascii="Noto Sans CJK KR" w:hAnsi="Noto Sans CJK KR" w:eastAsia="Noto Sans CJK KR"/>
          <w:color w:val="202A33"/>
          <w:sz w:val="19"/>
        </w:rPr>
        <w:t>증상: Encountered invalid prim path .../RtxLidar 또는 No valid sensor paths provided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v1.6.3 이후 생성 스크립트가 적용됐는지 확인한다.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기존 USD를 삭제하거나 generate_all.sh로 다시 생성한다.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생성 로그에 RTX LiDAR created and verified가 나오는지 확인한다.</w:t>
      </w: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8.5 키를 눌러도 움직이지 않음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Viewport를 한 번 클릭하여 키보드 포커스를 준다.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터미널의 vx, vy, wz 값이 키 입력에 따라 변하는지 확인한다.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Space가 눌린 상태로 남아 있지 않은지 확인한다.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M 자기식 보정이 원하지 않는 방향으로 작동하면 M으로 잠시 끈다.</w:t>
      </w:r>
    </w:p>
    <w:p>
      <w:pPr>
        <w:spacing w:after="80"/>
      </w:pPr>
    </w:p>
    <w:p>
      <w:pPr>
        <w:pStyle w:val="Heading1"/>
        <w:spacing w:before="200" w:after="100"/>
        <w:keepNext/>
      </w:pPr>
      <w:r>
        <w:rPr>
          <w:rFonts w:ascii="Noto Sans CJK KR" w:hAnsi="Noto Sans CJK KR" w:eastAsia="Noto Sans CJK KR"/>
          <w:b/>
          <w:color w:val="18324B"/>
          <w:sz w:val="36"/>
        </w:rPr>
        <w:t>9. 현재 구현 상태와 제한사항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880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1440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5040"/>
            <w:shd w:fill="18324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6"/>
              </w:rPr>
              <w:t>저상 AMR 차체 및 4륜</w:t>
            </w:r>
          </w:p>
        </w:tc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완료</w:t>
            </w:r>
          </w:p>
        </w:tc>
        <w:tc>
          <w:tcPr>
            <w:tcW w:type="dxa" w:w="50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Cylinder Collider와 시각적 옴니 밴드</w:t>
            </w:r>
          </w:p>
        </w:tc>
      </w:tr>
      <w:tr>
        <w:trPr>
          <w:cantSplit/>
        </w:trPr>
        <w:tc>
          <w:tcPr>
            <w:tcW w:type="dxa" w:w="288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6"/>
              </w:rPr>
              <w:t>전후/횡이동/회전</w:t>
            </w:r>
          </w:p>
        </w:tc>
        <w:tc>
          <w:tcPr>
            <w:tcW w:type="dxa" w:w="144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완료</w:t>
            </w:r>
          </w:p>
        </w:tc>
        <w:tc>
          <w:tcPr>
            <w:tcW w:type="dxa" w:w="504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차체 직접 속도 제어 기반 시연용 Holonomic 모드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6"/>
              </w:rPr>
              <w:t>차량식 곡선 주행</w:t>
            </w:r>
          </w:p>
        </w:tc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완료</w:t>
            </w:r>
          </w:p>
        </w:tc>
        <w:tc>
          <w:tcPr>
            <w:tcW w:type="dxa" w:w="50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W/S와 A/D 동시 입력</w:t>
            </w:r>
          </w:p>
        </w:tc>
      </w:tr>
      <w:tr>
        <w:trPr>
          <w:cantSplit/>
        </w:trPr>
        <w:tc>
          <w:tcPr>
            <w:tcW w:type="dxa" w:w="288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6"/>
              </w:rPr>
              <w:t>리프트</w:t>
            </w:r>
          </w:p>
        </w:tc>
        <w:tc>
          <w:tcPr>
            <w:tcW w:type="dxa" w:w="144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완료</w:t>
            </w:r>
          </w:p>
        </w:tc>
        <w:tc>
          <w:tcPr>
            <w:tcW w:type="dxa" w:w="504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0~35 mm, Prismatic Joint Linear Drive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6"/>
              </w:rPr>
              <w:t>침대 어댑터</w:t>
            </w:r>
          </w:p>
        </w:tc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완료</w:t>
            </w:r>
          </w:p>
        </w:tc>
        <w:tc>
          <w:tcPr>
            <w:tcW w:type="dxa" w:w="50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LiftRail, Hanger, UpperBridge 구성</w:t>
            </w:r>
          </w:p>
        </w:tc>
      </w:tr>
      <w:tr>
        <w:trPr>
          <w:cantSplit/>
        </w:trPr>
        <w:tc>
          <w:tcPr>
            <w:tcW w:type="dxa" w:w="288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6"/>
              </w:rPr>
              <w:t>자기식 결합</w:t>
            </w:r>
          </w:p>
        </w:tc>
        <w:tc>
          <w:tcPr>
            <w:tcW w:type="dxa" w:w="144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구현</w:t>
            </w:r>
          </w:p>
        </w:tc>
        <w:tc>
          <w:tcPr>
            <w:tcW w:type="dxa" w:w="504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근접 정렬 + 런타임 Fixed Joint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6"/>
              </w:rPr>
              <w:t>RGB/Depth 카메라</w:t>
            </w:r>
          </w:p>
        </w:tc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구현</w:t>
            </w:r>
          </w:p>
        </w:tc>
        <w:tc>
          <w:tcPr>
            <w:tcW w:type="dxa" w:w="50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ROS 2 이미지 토픽 및 파일 캡처</w:t>
            </w:r>
          </w:p>
        </w:tc>
      </w:tr>
      <w:tr>
        <w:trPr>
          <w:cantSplit/>
        </w:trPr>
        <w:tc>
          <w:tcPr>
            <w:tcW w:type="dxa" w:w="288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6"/>
              </w:rPr>
              <w:t>2D RTX LiDAR</w:t>
            </w:r>
          </w:p>
        </w:tc>
        <w:tc>
          <w:tcPr>
            <w:tcW w:type="dxa" w:w="144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구현</w:t>
            </w:r>
          </w:p>
        </w:tc>
        <w:tc>
          <w:tcPr>
            <w:tcW w:type="dxa" w:w="504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/scan 및 /point_cloud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6"/>
              </w:rPr>
              <w:t>침대 후면 진입구</w:t>
            </w:r>
          </w:p>
        </w:tc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완료</w:t>
            </w:r>
          </w:p>
        </w:tc>
        <w:tc>
          <w:tcPr>
            <w:tcW w:type="dxa" w:w="50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중앙 가로기둥 Mesh 및 FootFrame Collider 제거</w:t>
            </w:r>
          </w:p>
        </w:tc>
      </w:tr>
      <w:tr>
        <w:trPr>
          <w:cantSplit/>
        </w:trPr>
        <w:tc>
          <w:tcPr>
            <w:tcW w:type="dxa" w:w="288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6"/>
              </w:rPr>
              <w:t>오도메트리/TF</w:t>
            </w:r>
          </w:p>
        </w:tc>
        <w:tc>
          <w:tcPr>
            <w:tcW w:type="dxa" w:w="144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미구현</w:t>
            </w:r>
          </w:p>
        </w:tc>
        <w:tc>
          <w:tcPr>
            <w:tcW w:type="dxa" w:w="504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/odom 및 odom→base_link 필요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6"/>
              </w:rPr>
              <w:t>SLAM Toolbox</w:t>
            </w:r>
          </w:p>
        </w:tc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미구현</w:t>
            </w:r>
          </w:p>
        </w:tc>
        <w:tc>
          <w:tcPr>
            <w:tcW w:type="dxa" w:w="50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/scan + /odom + /tf 완성 후 진행</w:t>
            </w:r>
          </w:p>
        </w:tc>
      </w:tr>
      <w:tr>
        <w:trPr>
          <w:cantSplit/>
        </w:trPr>
        <w:tc>
          <w:tcPr>
            <w:tcW w:type="dxa" w:w="288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F6F9F"/>
                <w:sz w:val="16"/>
              </w:rPr>
              <w:t>Nav2 자율주행</w:t>
            </w:r>
          </w:p>
        </w:tc>
        <w:tc>
          <w:tcPr>
            <w:tcW w:type="dxa" w:w="144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미구현</w:t>
            </w:r>
          </w:p>
        </w:tc>
        <w:tc>
          <w:tcPr>
            <w:tcW w:type="dxa" w:w="5040"/>
            <w:shd w:fill="F7F9FB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202A33"/>
                <w:sz w:val="16"/>
              </w:rPr>
              <w:t>SLAM 및 Localization 이후 진행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9.1 중요한 제한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현재 옴니 이동은 차체 속도를 직접 설정하는 시연용 방식이며, 개별 롤러 접촉력으로 이동하는 완전한 메카넘 물리 모델은 아니다.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자기식 결합은 실제 전자석 모델이 아니라 자동 정렬과 Fixed Joint를 결합한 기능이다.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침대와 환자를 가정한 질량이 커질수록 고속 횡이동과 급회전의 안정성이 낮아질 수 있다.</w:t>
      </w:r>
    </w:p>
    <w:p>
      <w:pPr>
        <w:pStyle w:val="ListBullet"/>
        <w:spacing w:after="40" w:line="276" w:lineRule="auto"/>
        <w:ind w:left="346" w:hanging="173"/>
      </w:pPr>
      <w:r>
        <w:rPr>
          <w:rFonts w:ascii="Noto Sans CJK KR" w:hAnsi="Noto Sans CJK KR" w:eastAsia="Noto Sans CJK KR"/>
          <w:color w:val="202A33"/>
          <w:sz w:val="18"/>
        </w:rPr>
        <w:t>센서 토픽은 구현됐지만 SLAM에 필요한 오도메트리와 TF 체인은 아직 남아 있다.</w:t>
      </w:r>
    </w:p>
    <w:p>
      <w:pPr>
        <w:pStyle w:val="Heading2"/>
        <w:spacing w:before="120" w:after="100"/>
        <w:keepNext/>
      </w:pPr>
      <w:r>
        <w:rPr>
          <w:rFonts w:ascii="Noto Sans CJK KR" w:hAnsi="Noto Sans CJK KR" w:eastAsia="Noto Sans CJK KR"/>
          <w:b/>
          <w:color w:val="1F6F9F"/>
          <w:sz w:val="26"/>
        </w:rPr>
        <w:t>9.2 다음 개발 권장 순서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1. </w:t>
      </w:r>
      <w:r>
        <w:rPr>
          <w:rFonts w:ascii="Noto Sans CJK KR" w:hAnsi="Noto Sans CJK KR" w:eastAsia="Noto Sans CJK KR"/>
          <w:color w:val="202A33"/>
          <w:sz w:val="18"/>
        </w:rPr>
        <w:t>base_link의 속도 또는 포즈를 기반으로 /odom을 발행한다.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2. </w:t>
      </w:r>
      <w:r>
        <w:rPr>
          <w:rFonts w:ascii="Noto Sans CJK KR" w:hAnsi="Noto Sans CJK KR" w:eastAsia="Noto Sans CJK KR"/>
          <w:color w:val="202A33"/>
          <w:sz w:val="18"/>
        </w:rPr>
        <w:t>odom → base_link 및 base_link → lidar_link/camera_link TF를 발행한다.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3. </w:t>
      </w:r>
      <w:r>
        <w:rPr>
          <w:rFonts w:ascii="Noto Sans CJK KR" w:hAnsi="Noto Sans CJK KR" w:eastAsia="Noto Sans CJK KR"/>
          <w:color w:val="202A33"/>
          <w:sz w:val="18"/>
        </w:rPr>
        <w:t>/scan, /odom, /tf를 이용해 slam_toolbox를 연결한다.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4. </w:t>
      </w:r>
      <w:r>
        <w:rPr>
          <w:rFonts w:ascii="Noto Sans CJK KR" w:hAnsi="Noto Sans CJK KR" w:eastAsia="Noto Sans CJK KR"/>
          <w:color w:val="202A33"/>
          <w:sz w:val="18"/>
        </w:rPr>
        <w:t>지도 저장 후 Localization과 Nav2를 연결한다.</w:t>
      </w:r>
    </w:p>
    <w:p>
      <w:pPr>
        <w:spacing w:after="60" w:line="276" w:lineRule="auto"/>
        <w:ind w:left="432" w:hanging="317"/>
      </w:pPr>
      <w:r>
        <w:rPr>
          <w:rFonts w:ascii="Noto Sans CJK KR" w:hAnsi="Noto Sans CJK KR" w:eastAsia="Noto Sans CJK KR"/>
          <w:b/>
          <w:color w:val="1F6F9F"/>
          <w:sz w:val="18"/>
        </w:rPr>
        <w:t xml:space="preserve">5. </w:t>
      </w:r>
      <w:r>
        <w:rPr>
          <w:rFonts w:ascii="Noto Sans CJK KR" w:hAnsi="Noto Sans CJK KR" w:eastAsia="Noto Sans CJK KR"/>
          <w:color w:val="202A33"/>
          <w:sz w:val="18"/>
        </w:rPr>
        <w:t>침대 적재 상태에서 속도·회전 반경·비상 정지 성능을 반복 시험한다.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360"/>
      </w:tblGrid>
      <w:tr>
        <w:tc>
          <w:tcPr>
            <w:tcW w:type="dxa" w:w="5112"/>
            <w:shd w:fill="2AA7C9"/>
            <w:tcMar>
              <w:top w:w="30" w:type="dxa"/>
              <w:start w:w="10" w:type="dxa"/>
              <w:bottom w:w="30" w:type="dxa"/>
              <w:end w:w="10" w:type="dxa"/>
            </w:tcMar>
          </w:tcPr>
          <w:p/>
        </w:tc>
        <w:tc>
          <w:tcPr>
            <w:tcW w:type="dxa" w:w="5112"/>
            <w:shd w:fill="EAF5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8324B"/>
                <w:sz w:val="19"/>
              </w:rPr>
              <w:t>최종 운용 원칙</w:t>
            </w:r>
          </w:p>
          <w:p>
            <w:pPr>
              <w:spacing w:after="0" w:line="288" w:lineRule="auto"/>
            </w:pPr>
            <w:r>
              <w:rPr>
                <w:rFonts w:ascii="Noto Sans CJK KR" w:hAnsi="Noto Sans CJK KR" w:eastAsia="Noto Sans CJK KR"/>
                <w:color w:val="202A33"/>
                <w:sz w:val="18"/>
              </w:rPr>
              <w:t>침대 진입과 리프트 접촉은 저속으로 수행하고, LOCKED 확인 후 이동한다. 내려놓을 때는 완전히 정지한 뒤 V로 하강하고, Joint 해제와 바퀴의 바닥 접촉을 확인한 다음 후진한다.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A7680"/>
        <w:sz w:val="16"/>
      </w:rPr>
      <w:t xml:space="preserve">– </w:t>
      <w:fldChar w:fldCharType="begin"/>
      <w:instrText xml:space="preserve">PAGE</w:instrText>
      <w:fldChar w:fldCharType="end"/>
    </w:r>
    <w:r>
      <w:rPr>
        <w:rFonts w:ascii="Noto Sans CJK KR" w:hAnsi="Noto Sans CJK KR" w:eastAsia="Noto Sans CJK KR"/>
        <w:color w:val="6A7680"/>
        <w:sz w:val="16"/>
      </w:rPr>
      <w:t xml:space="preserve"> 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D7882"/>
        <w:sz w:val="16"/>
      </w:rPr>
      <w:t>병원 침대 이송 AMR · Isaac Sim 5.1 · v1.8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MRCode">
    <w:name w:val="AMR Code"/>
    <w:rPr>
      <w:rFonts w:ascii="DejaVu Sans Mono" w:hAnsi="DejaVu Sans Mono" w:eastAsia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